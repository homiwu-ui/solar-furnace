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6699"/>
          <w:sz w:val="68"/>
        </w:rPr>
        <w:t>Arduino 雙軸追日系統</w:t>
      </w:r>
    </w:p>
    <w:p>
      <w:pPr>
        <w:jc w:val="center"/>
      </w:pPr>
      <w:r>
        <w:rPr>
          <w:b/>
          <w:color w:val="339966"/>
          <w:sz w:val="40"/>
        </w:rPr>
        <w:t>太陽爐適用版 — 國小科展DIY製作手冊</w:t>
      </w:r>
    </w:p>
    <w:p/>
    <w:p>
      <w:pPr>
        <w:jc w:val="center"/>
      </w:pPr>
      <w:r>
        <w:rPr>
          <w:i/>
          <w:color w:val="666666"/>
          <w:sz w:val="28"/>
        </w:rPr>
        <w:t>這個版本使用 Arduino 控制，比純類比電路更容易調整！</w:t>
      </w:r>
    </w:p>
    <w:p/>
    <w:p>
      <w:pPr>
        <w:jc w:val="center"/>
      </w:pPr>
      <w:r>
        <w:rPr>
          <w:color w:val="808080"/>
          <w:sz w:val="20"/>
        </w:rPr>
        <w:t>參考來源：Instructables、Arduino Project Hub、Hackster.io、GitHub 等 6 個公開專案</w:t>
      </w:r>
    </w:p>
    <w:p>
      <w:r>
        <w:br w:type="page"/>
      </w:r>
    </w:p>
    <w:p>
      <w:pPr>
        <w:pStyle w:val="Heading1"/>
      </w:pPr>
      <w:r>
        <w:rPr>
          <w:color w:val="006699"/>
        </w:rPr>
        <w:t>第 1 章：材料介紹</w:t>
      </w:r>
    </w:p>
    <w:p>
      <w:pPr>
        <w:pStyle w:val="Heading2"/>
      </w:pPr>
      <w:r>
        <w:rPr>
          <w:color w:val="006633"/>
        </w:rPr>
        <w:t>1.1 完整材料清單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分類</w:t>
            </w:r>
          </w:p>
        </w:tc>
        <w:tc>
          <w:tcPr>
            <w:tcW w:type="dxa" w:w="14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名稱</w:t>
            </w:r>
          </w:p>
        </w:tc>
        <w:tc>
          <w:tcPr>
            <w:tcW w:type="dxa" w:w="14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規格</w:t>
            </w:r>
          </w:p>
        </w:tc>
        <w:tc>
          <w:tcPr>
            <w:tcW w:type="dxa" w:w="14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數量</w:t>
            </w:r>
          </w:p>
        </w:tc>
        <w:tc>
          <w:tcPr>
            <w:tcW w:type="dxa" w:w="14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預估價</w:t>
            </w:r>
          </w:p>
        </w:tc>
        <w:tc>
          <w:tcPr>
            <w:tcW w:type="dxa" w:w="14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購買處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控制板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Arduino UNO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相容板即可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$150~250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蝦皮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感測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光敏電阻 LDR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GL5528 5mm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$5×4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蝦皮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感測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電阻 10KΩ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1/4W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$2×4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電子材料行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馬達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MG996R 伺服馬達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金屬齒輪 9-10kgcm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$250×2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蝦皮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電源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5V 2A 變壓器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DC5.5mm 接頭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蝦皮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電源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18650 電池盒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 串 (7.4V)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蝦皮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電源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降壓模組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LM2596 可調降壓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蝦皮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接線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杜邦線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公對公 母對母各20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各1包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$20/包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蝦皮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接線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麵包板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400孔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$40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蝦皮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指示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LED 5mm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紅、綠各1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$3×2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電子材料行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指示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電阻 220Ω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LED用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$2×2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電子材料行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開關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搖頭開關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SPST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電子材料行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機構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木板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30×30×1.5cm 底座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五金行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機構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木板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25×25×1.5cm 轉盤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五金行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機構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木條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2×2cm 長20cm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$10×2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五金行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機構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木條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2×2cm 長10cm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$10×2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五金行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機構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608ZZ 滾珠軸承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8×22×7mm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$10×4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蝦皮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機構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中心軸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M8 螺桿 長15cm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五金行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機構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螺絲螺帽墊片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綜合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1包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五金行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機構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齒輪組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大60齒+小10齒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1組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$60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蝦皮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機構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鐵絲或彈簧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配重用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五金行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b/>
                <w:color w:val="856404"/>
                <w:sz w:val="26"/>
              </w:rPr>
              <w:t>提醒：都可以從蝦皮買到</w:t>
              <w:br/>
            </w:r>
            <w:r>
              <w:rPr>
                <w:color w:val="333333"/>
                <w:sz w:val="22"/>
              </w:rPr>
              <w:t>以上所有材料都可以在蝦皮搜尋買到，總預算約 NT$1,500~2,000。如果家裡已有 Arduino，成本更低。</w:t>
            </w:r>
          </w:p>
        </w:tc>
      </w:tr>
    </w:tbl>
    <w:p/>
    <w:p>
      <w:pPr>
        <w:pStyle w:val="Heading2"/>
      </w:pPr>
      <w:r>
        <w:rPr>
          <w:color w:val="006633"/>
        </w:rPr>
        <w:t>1.2 每個零件的作用</w:t>
      </w:r>
    </w:p>
    <w:p>
      <w:r>
        <w:rPr>
          <w:b/>
          <w:color w:val="003399"/>
        </w:rPr>
        <w:t>Arduino UNO：</w:t>
      </w:r>
      <w:r>
        <w:t>系統的大腦。讀取光敏電阻的訊號，判斷太陽方向，控制伺服馬達轉到正確角度。</w:t>
      </w:r>
    </w:p>
    <w:p>
      <w:r>
        <w:rPr>
          <w:b/>
          <w:color w:val="003399"/>
        </w:rPr>
        <w:t>光敏電阻 (LDR)：</w:t>
      </w:r>
      <w:r>
        <w:t>太陽的「眼睛」。光線越強電阻越小，Arduino 讀到的電壓越高。4 顆分別負責上下左右。</w:t>
      </w:r>
    </w:p>
    <w:p>
      <w:r>
        <w:rPr>
          <w:b/>
          <w:color w:val="003399"/>
        </w:rPr>
        <w:t>10K 電阻：</w:t>
      </w:r>
      <w:r>
        <w:t>和 LDR 組成「分壓電路」，把 LDR 的電阻變化轉換成 Arduino 可以讀的電壓(0-5V)。</w:t>
      </w:r>
    </w:p>
    <w:p>
      <w:r>
        <w:rPr>
          <w:b/>
          <w:color w:val="003399"/>
        </w:rPr>
        <w:t>MG996R 伺服馬達：</w:t>
      </w:r>
      <w:r>
        <w:t>太陽爐的「肌肉」。可以轉到 0-180 度的任何角度。金屬齒輪，力氣大（能舉 1kg 的太陽爐）。</w:t>
      </w:r>
    </w:p>
    <w:p>
      <w:r>
        <w:rPr>
          <w:b/>
          <w:color w:val="003399"/>
        </w:rPr>
        <w:t>5V 電源：</w:t>
      </w:r>
      <w:r>
        <w:t>供應整個系統電力。Arduino 需要 5V，伺服馬達也需要 5V（大電流）。</w:t>
      </w:r>
    </w:p>
    <w:p>
      <w:r>
        <w:rPr>
          <w:b/>
          <w:color w:val="003399"/>
        </w:rPr>
        <w:t>LED 指示燈：</w:t>
      </w:r>
      <w:r>
        <w:t>紅燈 = 系統運作中；綠燈 = 太陽在正中央（對準了）。</w:t>
      </w:r>
    </w:p>
    <w:p>
      <w:r>
        <w:rPr>
          <w:b/>
          <w:color w:val="003399"/>
        </w:rPr>
        <w:t>軸承 608ZZ：</w:t>
      </w:r>
      <w:r>
        <w:t>讓轉動更順暢。轉盤底下放 4 顆，讓轉盤像浮在空氣中一樣輕鬆旋轉。</w:t>
      </w:r>
    </w:p>
    <w:p>
      <w:r>
        <w:br w:type="page"/>
      </w:r>
    </w:p>
    <w:p>
      <w:pPr>
        <w:pStyle w:val="Heading1"/>
      </w:pPr>
      <w:r>
        <w:rPr>
          <w:color w:val="006699"/>
        </w:rPr>
        <w:t>第 2 章：馬達選擇（為什麼推薦 MG996R）</w:t>
      </w:r>
    </w:p>
    <w:p>
      <w:pPr>
        <w:pStyle w:val="Heading2"/>
      </w:pPr>
      <w:r>
        <w:rPr>
          <w:color w:val="006633"/>
        </w:rPr>
        <w:t>2.1 三種常見馬達比較（網路公開資料）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項目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SG90 微型伺服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MG996R 標準伺服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28BYJ-48 步進馬達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扭力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1.8 kg·cm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9~10 kg·cm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~0.3 kg·cm (極弱)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齒輪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塑膠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全金屬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塑膠+金屬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55g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35g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供電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4.8~6V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4.8~7.2V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5V 或 12V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控制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PWM (簡單)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PWM (簡單)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4步進 (需驅動板)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耗電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~650mA 堵轉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~2.5A 堵轉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~250mA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轉角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0~180°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0~180°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連續旋轉 (4096步/圈)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轉速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0.1s/60°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0.17s/60°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很慢 (~15 RPM)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台灣價格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NT$60~80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NT$200~350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NT$50~100含驅動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公開專案使用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小型太陽能板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中大型系統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少量，需搭配齒輪減速</w:t>
            </w:r>
          </w:p>
        </w:tc>
      </w:tr>
    </w:tbl>
    <w:p/>
    <w:p>
      <w:pPr>
        <w:pStyle w:val="Heading2"/>
      </w:pPr>
      <w:r>
        <w:rPr>
          <w:color w:val="006633"/>
        </w:rPr>
        <w:t>2.2 哪個最適合太陽爐？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4EDDA"/>
          </w:tcPr>
          <w:p>
            <w:r>
              <w:rPr>
                <w:b/>
                <w:color w:val="155724"/>
                <w:sz w:val="26"/>
              </w:rPr>
              <w:t>結論：MG996R 是最適合方案</w:t>
              <w:br/>
            </w:r>
            <w:r>
              <w:rPr>
                <w:color w:val="333333"/>
                <w:sz w:val="22"/>
              </w:rPr>
              <w:t>太陽爐重量約 1 公斤（含鏡面+鍋架+鍋子），需要較大力氣才能轉動。</w:t>
              <w:br/>
              <w:t>SG90 扭力 1.8kg·cm 只夠舉起很輕的小東西</w:t>
              <w:br/>
              <w:t>28BYJ-48 扭力只有 0.3kg·cm，連太陽爐的1/10都舉不起來</w:t>
              <w:br/>
              <w:t>只有 MG996R 的 9-10 kg·cm 足夠應付！</w:t>
            </w:r>
          </w:p>
        </w:tc>
      </w:tr>
    </w:tbl>
    <w:p/>
    <w:p>
      <w:pPr>
        <w:pStyle w:val="Heading2"/>
      </w:pPr>
      <w:r>
        <w:rPr>
          <w:color w:val="006633"/>
        </w:rPr>
        <w:t>2.3 扭力計算（為什麼夠）</w:t>
      </w:r>
    </w:p>
    <w:p>
      <w:r>
        <w:t>要轉動太陽爐需要多大扭力？</w:t>
      </w:r>
    </w:p>
    <w:p>
      <w:r>
        <w:t>假設太陽爐重心距離轉軸 5cm，重量 1 公斤：</w:t>
      </w:r>
    </w:p>
    <w:p>
      <w:r>
        <w:t>所需扭力 = 1kg × 5cm = 5 kg·cm</w:t>
      </w:r>
    </w:p>
    <w:p>
      <w:r>
        <w:t>MG996R 提供 9~10 kg·cm，安全係數約 1.8~2 倍，足夠。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b/>
                <w:color w:val="856404"/>
                <w:sz w:val="26"/>
              </w:rPr>
              <w:t>注意：垂直軸需要配重</w:t>
              <w:br/>
            </w:r>
            <w:r>
              <w:rPr>
                <w:color w:val="333333"/>
                <w:sz w:val="22"/>
              </w:rPr>
              <w:t>雖然扭力足夠，但為了減少馬達長期受力，建議在太陽爐另一側加裝配重（鐵絲掛重物或用彈簧拉住），讓馬達負擔減半，延長使用壽命。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699"/>
        </w:rPr>
        <w:t>第 3 章：轉動載臺設計</w:t>
      </w:r>
    </w:p>
    <w:p>
      <w:pPr>
        <w:pStyle w:val="Heading2"/>
      </w:pPr>
      <w:r>
        <w:rPr>
          <w:color w:val="006633"/>
        </w:rPr>
        <w:t>3.1 水平旋轉底盤</w:t>
      </w:r>
    </w:p>
    <w:p>
      <w:pPr>
        <w:pStyle w:val="Heading3"/>
      </w:pPr>
      <w:r>
        <w:rPr>
          <w:color w:val="336699"/>
        </w:rPr>
        <w:t>材料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零件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材料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尺寸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數量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用途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底座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木合板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30cm×30cm×1.5cm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固定在桌面上，承載全部重量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轉盤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木合板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25cm×25cm×1.5cm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上面放太陽爐，可360°旋轉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中心軸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M8螺桿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長15cm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轉盤繞著這根軸旋轉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滾珠軸承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608ZZ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22×8×7mm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減少摩擦，讓轉盤輕鬆旋轉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馬達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MG996R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標準伺服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水平旋轉動力</w:t>
            </w:r>
          </w:p>
        </w:tc>
      </w:tr>
    </w:tbl>
    <w:p/>
    <w:p>
      <w:pPr>
        <w:pStyle w:val="Heading3"/>
      </w:pPr>
      <w:r>
        <w:rPr>
          <w:color w:val="336699"/>
        </w:rPr>
        <w:t>製作步驟</w:t>
      </w:r>
    </w:p>
    <w:p>
      <w:r>
        <w:rPr>
          <w:b/>
          <w:color w:val="006633"/>
        </w:rPr>
        <w:t>Step 1：底座加工</w:t>
      </w:r>
    </w:p>
    <w:p>
      <w:r>
        <w:t>在底座正中央鑽 8.5mm 孔，穿過中心軸（M8 螺桿）</w:t>
        <w:br/>
        <w:t>在底座四角底部貼止滑墊</w:t>
      </w:r>
    </w:p>
    <w:p>
      <w:r>
        <w:rPr>
          <w:b/>
          <w:color w:val="006633"/>
        </w:rPr>
        <w:t>Step 2：轉盤加工</w:t>
      </w:r>
    </w:p>
    <w:p>
      <w:r>
        <w:t>在轉盤正中央鑽 8.5mm 孔</w:t>
        <w:br/>
        <w:t>在轉盤底部距中心 3cm 處鑽 4 個 22mm 孔（排成十字，間隔90°）</w:t>
        <w:br/>
        <w:t>把 4 顆 608ZZ 軸承嵌入孔中，用熱熔膠固定</w:t>
      </w:r>
    </w:p>
    <w:p>
      <w:r>
        <w:rPr>
          <w:b/>
          <w:color w:val="006633"/>
        </w:rPr>
        <w:t>Step 3：組裝轉盤</w:t>
      </w:r>
    </w:p>
    <w:p>
      <w:r>
        <w:t>中心軸（M8螺桿）從底座下方穿入，用螺帽鎖緊在底座上</w:t>
        <w:br/>
        <w:t>轉盤從上方套入中心軸，讓中心軸穿過軸承內圈</w:t>
        <w:br/>
        <w:t>測試：輕推轉盤邊緣，應能旋轉好幾圈才停</w:t>
      </w:r>
    </w:p>
    <w:p>
      <w:r>
        <w:rPr>
          <w:b/>
          <w:color w:val="006633"/>
        </w:rPr>
        <w:t>Step 4：安裝水平馬達</w:t>
      </w:r>
    </w:p>
    <w:p>
      <w:r>
        <w:t>在底座上裝 MG996R 固定架</w:t>
        <w:br/>
        <w:t>在轉盤底部裝大齒輪（60齒）</w:t>
        <w:br/>
        <w:t>MG996R 的擺臂上裝小齒輪（10齒），咬住大齒輪</w:t>
        <w:br/>
        <w:t>注意：大齒輪和小齒輪之間要留一點間隙，不能太緊</w:t>
      </w:r>
    </w:p>
    <w:p>
      <w:pPr>
        <w:spacing w:before="60" w:after="60"/>
      </w:pPr>
      <w:r>
        <w:rPr>
          <w:rFonts w:ascii="新細明體" w:hAnsi="新細明體"/>
          <w:color w:val="333333"/>
          <w:sz w:val="18"/>
        </w:rPr>
        <w:t xml:space="preserve">  水平轉動盤組裝圖（側視）：</w:t>
        <w:br/>
        <w:br/>
        <w:t xml:space="preserve">              太陽爐</w:t>
        <w:br/>
        <w:t xml:space="preserve">                |</w:t>
        <w:br/>
        <w:t xml:space="preserve">    +-----------+-----------+</w:t>
        <w:br/>
        <w:t xml:space="preserve">    |        轉盤           |  25×25cm</w:t>
        <w:br/>
        <w:t xml:space="preserve">    |  [大齒輪60T]  [軸承] |</w:t>
        <w:br/>
        <w:t xml:space="preserve">    +--------+------+------+</w:t>
        <w:br/>
        <w:t xml:space="preserve">             | 中心軸|</w:t>
        <w:br/>
        <w:t xml:space="preserve">    +--------+------+------+</w:t>
        <w:br/>
        <w:t xml:space="preserve">    |  [MG996R]    底座     |  30×30cm</w:t>
        <w:br/>
        <w:t xml:space="preserve">    |  [小齒輪10T]         |</w:t>
        <w:br/>
        <w:t xml:space="preserve">    +----------------------+</w:t>
        <w:br/>
        <w:t xml:space="preserve">         減速比 = 60/10 = 6</w:t>
        <w:br/>
        <w:t xml:space="preserve">    MG996R 轉 60° -&gt; 轉盤轉 10°</w:t>
      </w:r>
    </w:p>
    <w:p>
      <w:pPr>
        <w:pStyle w:val="Heading2"/>
      </w:pPr>
      <w:r>
        <w:rPr>
          <w:color w:val="006633"/>
        </w:rPr>
        <w:t>3.2 垂直翻轉機構</w:t>
      </w:r>
    </w:p>
    <w:p>
      <w:pPr>
        <w:pStyle w:val="Heading3"/>
      </w:pPr>
      <w:r>
        <w:rPr>
          <w:color w:val="336699"/>
        </w:rPr>
        <w:t>材料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零件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材料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尺寸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數量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用途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豎立木條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木條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2×2×20cm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支撐太陽爐，讓它可以上下翻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太陽爐轉軸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螺桿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M6 長10cm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太陽爐的旋轉中心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配重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鐵絲+重物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約300g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減少馬達負擔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馬達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MG996R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標準伺服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垂直翻轉動力</w:t>
            </w:r>
          </w:p>
        </w:tc>
      </w:tr>
    </w:tbl>
    <w:p/>
    <w:p>
      <w:pPr>
        <w:pStyle w:val="Heading3"/>
      </w:pPr>
      <w:r>
        <w:rPr>
          <w:color w:val="336699"/>
        </w:rPr>
        <w:t>製作步驟</w:t>
      </w:r>
    </w:p>
    <w:p>
      <w:r>
        <w:rPr>
          <w:b/>
          <w:color w:val="006633"/>
        </w:rPr>
        <w:t>Step 1：豎立支架</w:t>
      </w:r>
    </w:p>
    <w:p>
      <w:r>
        <w:t>兩根木條頂端各鑽 6mm 孔（距離頂端 1cm）</w:t>
        <w:br/>
        <w:t>木條底部用螺絲固定在轉盤上，左右各一根</w:t>
        <w:br/>
        <w:t>兩根木條的孔要在同一高度，太陽爐才不會歪斜</w:t>
      </w:r>
    </w:p>
    <w:p>
      <w:r>
        <w:rPr>
          <w:b/>
          <w:color w:val="006633"/>
        </w:rPr>
        <w:t>Step 2：太陽爐轉軸</w:t>
      </w:r>
    </w:p>
    <w:p>
      <w:r>
        <w:t>在太陽爐左右兩側各裝一根短木條</w:t>
        <w:br/>
        <w:t>短木條末端鑽 6mm 孔，用 M6 螺桿穿過</w:t>
        <w:br/>
        <w:t>螺桿另一頭穿過豎立木條頂端的孔，用螺帽固定</w:t>
      </w:r>
    </w:p>
    <w:p>
      <w:r>
        <w:rPr>
          <w:b/>
          <w:color w:val="006633"/>
        </w:rPr>
        <w:t>Step 3：安裝垂直馬達</w:t>
      </w:r>
    </w:p>
    <w:p>
      <w:r>
        <w:t>MG996R 裝在其中一根豎立木條的側面</w:t>
        <w:br/>
        <w:t>馬達擺臂直接連接到太陽爐轉軸（或用連桿）</w:t>
      </w:r>
    </w:p>
    <w:p>
      <w:r>
        <w:rPr>
          <w:b/>
          <w:color w:val="006633"/>
        </w:rPr>
        <w:t>Step 4：加裝配重</w:t>
      </w:r>
    </w:p>
    <w:p>
      <w:r>
        <w:t>在太陽爐背面（沒有馬達的那一側）掛上配重</w:t>
        <w:br/>
        <w:t>調整配重重量，讓太陽爐在沒有馬達時可以停在任意角度</w:t>
        <w:br/>
        <w:t>這樣馬達只需要「推動」，不需要「支撐」整個重量</w:t>
      </w:r>
    </w:p>
    <w:p>
      <w:pPr>
        <w:spacing w:before="60" w:after="60"/>
      </w:pPr>
      <w:r>
        <w:rPr>
          <w:rFonts w:ascii="新細明體" w:hAnsi="新細明體"/>
          <w:color w:val="333333"/>
          <w:sz w:val="18"/>
        </w:rPr>
        <w:t xml:space="preserve">  垂直翻轉機構（側視）：</w:t>
        <w:br/>
        <w:br/>
        <w:t xml:space="preserve">              太陽爐</w:t>
        <w:br/>
        <w:t xml:space="preserve">             /      \</w:t>
        <w:br/>
        <w:t xml:space="preserve">            /        \</w:t>
        <w:br/>
        <w:t xml:space="preserve">    +------+          +------+</w:t>
        <w:br/>
        <w:t xml:space="preserve">    |轉軸 o----------o 轉軸  |</w:t>
        <w:br/>
        <w:t xml:space="preserve">    +------+  +       +------+</w:t>
        <w:br/>
        <w:t xml:space="preserve">       |       |配重      |</w:t>
        <w:br/>
        <w:t xml:space="preserve">       | 木條  |         | 木條</w:t>
        <w:br/>
        <w:t xml:space="preserve">       |       v         |</w:t>
        <w:br/>
        <w:t xml:space="preserve">    +--+---+----------+--+---+</w:t>
        <w:br/>
        <w:t xml:space="preserve">    |        轉盤             |</w:t>
        <w:br/>
        <w:t xml:space="preserve">    +------------------------+</w:t>
        <w:br/>
        <w:t xml:space="preserve">    |        底座             |</w:t>
        <w:br/>
        <w:t xml:space="preserve">    +------------------------+</w:t>
      </w:r>
    </w:p>
    <w:p>
      <w:pPr>
        <w:pStyle w:val="Heading2"/>
      </w:pPr>
      <w:r>
        <w:rPr>
          <w:color w:val="006633"/>
        </w:rPr>
        <w:t>3.3 安裝示意圖總結</w:t>
      </w:r>
    </w:p>
    <w:p>
      <w:pPr>
        <w:spacing w:before="60" w:after="60"/>
      </w:pPr>
      <w:r>
        <w:rPr>
          <w:rFonts w:ascii="新細明體" w:hAnsi="新細明體"/>
          <w:color w:val="333333"/>
          <w:sz w:val="18"/>
        </w:rPr>
        <w:t xml:space="preserve">  完整結構（3D 示意）：</w:t>
        <w:br/>
        <w:br/>
        <w:t xml:space="preserve">                ┌─────┐</w:t>
        <w:br/>
        <w:t xml:space="preserve">                │太陽爐├─── 拋物面鏡片</w:t>
        <w:br/>
        <w:t xml:space="preserve">                └──┬──┘</w:t>
        <w:br/>
        <w:t xml:space="preserve">           ┌───────┼───────┐</w:t>
        <w:br/>
        <w:t xml:space="preserve">           │  轉軸 o  轉軸  │  ← M6 螺桿</w:t>
        <w:br/>
        <w:t xml:space="preserve">           │ 木條 │ │ 木條 │  ← 2×2×20cm</w:t>
        <w:br/>
        <w:t xml:space="preserve">           └─┬───┼─┼───┬─┘</w:t>
        <w:br/>
        <w:t xml:space="preserve">       ┌─────┴───┘ └───┴─────┐</w:t>
        <w:br/>
        <w:t xml:space="preserve">       │      轉盤(25cm)      │  ← 4 顆 608ZZ ← 中心軸</w:t>
        <w:br/>
        <w:t xml:space="preserve">       │  [大齒輪]            │</w:t>
        <w:br/>
        <w:t xml:space="preserve">       └──────────┬───────────┘</w:t>
        <w:br/>
        <w:t xml:space="preserve">       ┌──────────┼───────────┐</w:t>
        <w:br/>
        <w:t xml:space="preserve">       │  [MG996R]  底座(30cm)│  ← 止滑墊</w:t>
        <w:br/>
        <w:t xml:space="preserve">       │  [小齒輪]            │</w:t>
        <w:br/>
        <w:t xml:space="preserve">       └─────────────────────┘</w:t>
        <w:br/>
        <w:br/>
        <w:t xml:space="preserve">  ①水平馬達(MG996R)→小齒輪→大齒輪→轉盤旋轉</w:t>
        <w:br/>
        <w:t xml:space="preserve">  ②垂直馬達(MG996R)→連桿→太陽爐上下翻轉</w:t>
      </w:r>
    </w:p>
    <w:p>
      <w:r>
        <w:br w:type="page"/>
      </w:r>
    </w:p>
    <w:p>
      <w:pPr>
        <w:pStyle w:val="Heading1"/>
      </w:pPr>
      <w:r>
        <w:rPr>
          <w:color w:val="006699"/>
        </w:rPr>
        <w:t>第 4 章：電路設計（Arduino 版本）</w:t>
      </w:r>
    </w:p>
    <w:p>
      <w:pPr>
        <w:pStyle w:val="Heading2"/>
      </w:pPr>
      <w:r>
        <w:rPr>
          <w:color w:val="006633"/>
        </w:rPr>
        <w:t>4.1 電路原理說明</w:t>
      </w:r>
    </w:p>
    <w:p>
      <w:r>
        <w:t>這個電路很簡單，分成三個部分：</w:t>
        <w:br/>
        <w:t>1. 感測部分：4顆 LDR + 4顆 10K 電阻，把光線轉成電壓訊號送給 Arduino</w:t>
        <w:br/>
        <w:t>2. 控制部分：Arduino UNO 讀取 LDR 數值，判斷太陽方向</w:t>
        <w:br/>
        <w:t>3. 驅動部分：Arduino 送出 PWM 訊號，控制 2 顆 MG996R 伺服馬達</w:t>
      </w:r>
    </w:p>
    <w:p>
      <w:pPr>
        <w:pStyle w:val="Heading2"/>
      </w:pPr>
      <w:r>
        <w:rPr>
          <w:color w:val="006633"/>
        </w:rPr>
        <w:t>4.2 完整接線表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Arduino Pin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連接元件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功能說明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備註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5V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麵包板正電軌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供應 5V 給所有元件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外接電源 5V 也接這裡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麵包板負電軌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共同接地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所有 GND 連在一起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LDR 左側（分壓中點）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讀取左邊亮度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LDR+10K分壓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LDR 右側（分壓中點）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讀取右邊亮度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LDR+10K分壓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LDR 上方（分壓中點）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讀取上面亮度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LDR+10K分壓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LDR 下方（分壓中點）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讀取下面亮度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LDR+10K分壓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可變電阻（中點）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調整靈敏度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旋鈕接5V和GND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MG996R 水平（訊號線）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控制水平馬達角度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橙色線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MG996R 垂直（訊號線）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控制垂直馬達角度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橙色線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LED 綠燈（陽極）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太陽對準指示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串220Ω到GND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LED 紅燈（陽極）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系統運作指示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串220Ω到GND</w:t>
            </w:r>
          </w:p>
        </w:tc>
      </w:tr>
    </w:tbl>
    <w:p/>
    <w:p>
      <w:pPr>
        <w:pStyle w:val="Heading2"/>
      </w:pPr>
      <w:r>
        <w:rPr>
          <w:color w:val="006633"/>
        </w:rPr>
        <w:t>4.3 LDR 分壓電路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4FD"/>
          </w:tcPr>
          <w:p>
            <w:r>
              <w:rPr>
                <w:b/>
                <w:color w:val="003366"/>
                <w:sz w:val="26"/>
              </w:rPr>
              <w:t>LDR 分壓原理</w:t>
              <w:br/>
            </w:r>
            <w:r>
              <w:rPr>
                <w:color w:val="333333"/>
                <w:sz w:val="22"/>
              </w:rPr>
              <w:t>每顆 LDR 都要配一顆 10K 電阻，接成「分壓電路」：</w:t>
              <w:br/>
              <w:t xml:space="preserve">  +5V ── LDR ──┬── 10KΩ ── GND</w:t>
              <w:br/>
              <w:t xml:space="preserve">                  │</w:t>
              <w:br/>
              <w:t xml:space="preserve">               接 Arduino (A0~A3)</w:t>
              <w:br/>
              <w:t>光線強 → LDR 電阻小 → 中點電壓高（接近5V）</w:t>
              <w:br/>
              <w:t>光線弱 → LDR 電阻大 → 中點電壓低（接近0V）</w:t>
            </w:r>
          </w:p>
        </w:tc>
      </w:tr>
    </w:tbl>
    <w:p/>
    <w:p>
      <w:pPr>
        <w:pStyle w:val="Heading2"/>
      </w:pPr>
      <w:r>
        <w:rPr>
          <w:color w:val="006633"/>
        </w:rPr>
        <w:t>4.4 完整接線圖</w:t>
      </w:r>
    </w:p>
    <w:p>
      <w:pPr>
        <w:spacing w:before="60" w:after="60"/>
      </w:pPr>
      <w:r>
        <w:rPr>
          <w:rFonts w:ascii="新細明體" w:hAnsi="新細明體"/>
          <w:color w:val="333333"/>
          <w:sz w:val="18"/>
        </w:rPr>
        <w:t xml:space="preserve">  麵包板接線圖：</w:t>
        <w:br/>
        <w:br/>
        <w:t xml:space="preserve">    +5V  ──────┬─────┬─────┬─────┬─────┐</w:t>
        <w:br/>
        <w:t xml:space="preserve">               │     │     │     │     │</w:t>
        <w:br/>
        <w:t xml:space="preserve">              LDR   LDR   LDR   LDR   VR</w:t>
        <w:br/>
        <w:t xml:space="preserve">               │  左 │右  │上  │下    │</w:t>
        <w:br/>
        <w:t xml:space="preserve">               ├─A0  ├─A1  ├─A2  ├─A3 │</w:t>
        <w:br/>
        <w:t xml:space="preserve">               │     │     │     │     │</w:t>
        <w:br/>
        <w:t xml:space="preserve">          ┌────┴┐ ┌─┴──┐ ┌─┴──┐ ┌─┴──┐ │</w:t>
        <w:br/>
        <w:t xml:space="preserve">          │10K  │ │10K │ │10K │ │10K │ │</w:t>
        <w:br/>
        <w:t xml:space="preserve">          └──┬──┘ └──┬─┘ └──┬─┘ └──┬─┘ │</w:t>
        <w:br/>
        <w:t xml:space="preserve">             │      │      │      │    │</w:t>
        <w:br/>
        <w:t xml:space="preserve">    GND  ───┴──────┴──────┴──────┴────┘</w:t>
        <w:br/>
        <w:br/>
        <w:t xml:space="preserve">    Arduino:            MG996R 水平:</w:t>
        <w:br/>
        <w:t xml:space="preserve">    D9  ────── 橙色訊號線    D10 ────── 橙色訊號線</w:t>
        <w:br/>
        <w:t xml:space="preserve">    5V  ────── 紅色電源線    5V  ────── 紅色電源線</w:t>
        <w:br/>
        <w:t xml:space="preserve">    GND ────── 棕色地線      GND ────── 棕色地線</w:t>
        <w:br/>
        <w:br/>
        <w:t xml:space="preserve">    Arduino 電源：</w:t>
        <w:br/>
        <w:t xml:space="preserve">    外接 5V 2A 變壓器 或 18650x2 + LM2596 降壓到 5V</w:t>
        <w:br/>
        <w:t xml:space="preserve">    注意：馬達不可吃 Arduino 的 5V（電流不夠！）</w:t>
        <w:br/>
        <w:t xml:space="preserve">    馬達 5V 一定要從外接電源供應！</w:t>
      </w:r>
    </w:p>
    <w:p>
      <w:pPr>
        <w:pStyle w:val="Heading2"/>
      </w:pPr>
      <w:r>
        <w:rPr>
          <w:color w:val="006633"/>
        </w:rPr>
        <w:t>4.5 電源接線</w:t>
      </w:r>
    </w:p>
    <w:p>
      <w:pPr>
        <w:spacing w:before="60" w:after="60"/>
      </w:pPr>
      <w:r>
        <w:rPr>
          <w:rFonts w:ascii="新細明體" w:hAnsi="新細明體"/>
          <w:color w:val="333333"/>
          <w:sz w:val="18"/>
        </w:rPr>
        <w:t xml:space="preserve">  電源接線圖：</w:t>
        <w:br/>
        <w:br/>
        <w:t xml:space="preserve">    方案A：USB 變壓器（最簡單）</w:t>
        <w:br/>
        <w:t xml:space="preserve">    手機充電器 5V 2A ──┐</w:t>
        <w:br/>
        <w:t xml:space="preserve">                       ├── Arduino DC Jack</w:t>
        <w:br/>
        <w:t xml:space="preserve">                       ├── 麵包板 +5V (供馬達)</w:t>
        <w:br/>
        <w:br/>
        <w:t xml:space="preserve">    方案B：電池供電（便攜）</w:t>
        <w:br/>
        <w:t xml:space="preserve">    18650 x 2 (串聯 7.4V) ──┬── LM2596 降壓模組 ──┬── 5V 輸出</w:t>
        <w:br/>
        <w:t xml:space="preserve">                             │  (調到 5V)           │</w:t>
        <w:br/>
        <w:t xml:space="preserve">                             └── 電池盒開關          ├── Arduino 5V</w:t>
        <w:br/>
        <w:t xml:space="preserve">                                                     └── 麵包板 5V</w:t>
        <w:br/>
        <w:br/>
        <w:t xml:space="preserve">    注意：Arduino 的 5V pin 和麵包板的 5V 要連在一起！</w:t>
        <w:br/>
        <w:t xml:space="preserve">    所有 GND 要全部接在一起！</w:t>
      </w:r>
    </w:p>
    <w:p>
      <w:r>
        <w:br w:type="page"/>
      </w:r>
    </w:p>
    <w:p>
      <w:pPr>
        <w:pStyle w:val="Heading1"/>
      </w:pPr>
      <w:r>
        <w:rPr>
          <w:color w:val="006699"/>
        </w:rPr>
        <w:t>第 5 章：Arduino 程式</w:t>
      </w:r>
    </w:p>
    <w:p>
      <w:pPr>
        <w:pStyle w:val="Heading2"/>
      </w:pPr>
      <w:r>
        <w:rPr>
          <w:color w:val="006633"/>
        </w:rPr>
        <w:t>5.1 程式流程圖</w:t>
      </w:r>
    </w:p>
    <w:p>
      <w:pPr>
        <w:spacing w:before="60" w:after="60"/>
      </w:pPr>
      <w:r>
        <w:rPr>
          <w:rFonts w:ascii="新細明體" w:hAnsi="新細明體"/>
          <w:color w:val="333333"/>
          <w:sz w:val="18"/>
        </w:rPr>
        <w:t xml:space="preserve">      [開始]</w:t>
        <w:br/>
        <w:t xml:space="preserve">        │</w:t>
        <w:br/>
        <w:t xml:space="preserve">        ▼</w:t>
        <w:br/>
        <w:t xml:space="preserve">    讀取 4 顆 LDR (A0~A3)</w:t>
        <w:br/>
        <w:t xml:space="preserve">        │</w:t>
        <w:br/>
        <w:t xml:space="preserve">        ▼</w:t>
        <w:br/>
        <w:t xml:space="preserve">    左(LDR1) vs 右(LDR2)</w:t>
        <w:br/>
        <w:t xml:space="preserve">        │</w:t>
        <w:br/>
        <w:t xml:space="preserve">     ┌──┴──┐</w:t>
        <w:br/>
        <w:t xml:space="preserve">     │左&gt;右?│ ← 差異 &gt; 靈敏度嗎？</w:t>
        <w:br/>
        <w:t xml:space="preserve">     └──┬──┘</w:t>
        <w:br/>
        <w:t xml:space="preserve">   是   │   否</w:t>
        <w:br/>
        <w:t xml:space="preserve">    ▼   │   ▼</w:t>
        <w:br/>
        <w:t xml:space="preserve">  馬達  │  馬達不動</w:t>
        <w:br/>
        <w:t xml:space="preserve">  轉左  │  (在位置上)</w:t>
        <w:br/>
        <w:t xml:space="preserve">    │   │   │</w:t>
        <w:br/>
        <w:t xml:space="preserve">    └───┼───┘</w:t>
        <w:br/>
        <w:t xml:space="preserve">        │</w:t>
        <w:br/>
        <w:t xml:space="preserve">        ▼</w:t>
        <w:br/>
        <w:t xml:space="preserve">    上(LDR3) vs 下(LDR4)</w:t>
        <w:br/>
        <w:t xml:space="preserve">        │</w:t>
        <w:br/>
        <w:t xml:space="preserve">     ┌──┴──┐</w:t>
        <w:br/>
        <w:t xml:space="preserve">     │上&gt;下?│ ← 差異 &gt; 靈敏度嗎？</w:t>
        <w:br/>
        <w:t xml:space="preserve">     └──┬──┘</w:t>
        <w:br/>
        <w:t xml:space="preserve">   是   │   否</w:t>
        <w:br/>
        <w:t xml:space="preserve">    ▼   │   ▼</w:t>
        <w:br/>
        <w:t xml:space="preserve">  馬達  │  馬達不動</w:t>
        <w:br/>
        <w:t xml:space="preserve">  轉上  │  (在位置上)</w:t>
        <w:br/>
        <w:t xml:space="preserve">    │   │   │</w:t>
        <w:br/>
        <w:t xml:space="preserve">    └───┼───┘</w:t>
        <w:br/>
        <w:t xml:space="preserve">        │</w:t>
        <w:br/>
        <w:t xml:space="preserve">        ▼</w:t>
        <w:br/>
        <w:t xml:space="preserve">    等待 1 秒</w:t>
        <w:br/>
        <w:t xml:space="preserve">        │</w:t>
        <w:br/>
        <w:t xml:space="preserve">        ▼</w:t>
        <w:br/>
        <w:t xml:space="preserve">    [回圈繼續]</w:t>
      </w:r>
    </w:p>
    <w:p>
      <w:pPr>
        <w:pStyle w:val="Heading2"/>
      </w:pPr>
      <w:r>
        <w:rPr>
          <w:color w:val="006633"/>
        </w:rPr>
        <w:t>5.2 完整 Arduino 程式碼</w:t>
      </w:r>
    </w:p>
    <w:p>
      <w:pPr>
        <w:spacing w:before="60" w:after="60"/>
      </w:pPr>
      <w:r>
        <w:rPr>
          <w:rFonts w:ascii="新細明體" w:hAnsi="新細明體"/>
          <w:color w:val="333333"/>
          <w:sz w:val="18"/>
        </w:rPr>
        <w:t>/* ============================================</w:t>
      </w:r>
    </w:p>
    <w:p>
      <w:pPr>
        <w:spacing w:before="60" w:after="60"/>
      </w:pPr>
      <w:r>
        <w:rPr>
          <w:rFonts w:ascii="新細明體" w:hAnsi="新細明體"/>
          <w:color w:val="333333"/>
          <w:sz w:val="18"/>
        </w:rPr>
        <w:t xml:space="preserve">   雙軸太陽追蹤器 — Arduino UNO 版</w:t>
      </w:r>
    </w:p>
    <w:p>
      <w:pPr>
        <w:spacing w:before="60" w:after="60"/>
      </w:pPr>
      <w:r>
        <w:rPr>
          <w:rFonts w:ascii="新細明體" w:hAnsi="新細明體"/>
          <w:color w:val="333333"/>
          <w:sz w:val="18"/>
        </w:rPr>
        <w:t xml:space="preserve">   適用於國小科展太陽爐自動追日系統</w:t>
      </w:r>
    </w:p>
    <w:p>
      <w:pPr>
        <w:spacing w:before="60" w:after="60"/>
      </w:pPr>
      <w:r>
        <w:rPr>
          <w:rFonts w:ascii="新細明體" w:hAnsi="新細明體"/>
          <w:color w:val="333333"/>
          <w:sz w:val="18"/>
        </w:rPr>
        <w:t xml:space="preserve">   參考來源：Arduino Project Hub, Instructables, Hackster.io</w:t>
      </w:r>
    </w:p>
    <w:p>
      <w:pPr>
        <w:spacing w:before="60" w:after="60"/>
      </w:pPr>
      <w:r>
        <w:rPr>
          <w:rFonts w:ascii="新細明體" w:hAnsi="新細明體"/>
          <w:color w:val="333333"/>
          <w:sz w:val="18"/>
        </w:rPr>
        <w:t xml:space="preserve"> ============================================ */</w:t>
      </w:r>
    </w:p>
    <w:p>
      <w:pPr>
        <w:pStyle w:val="Heading2"/>
      </w:pPr>
      <w:r>
        <w:rPr>
          <w:color w:val="006633"/>
        </w:rPr>
        <w:t>完整程式碼可從 GitHub 下載</w:t>
      </w:r>
    </w:p>
    <w:p>
      <w:r>
        <w:t>https://github.com/homiwu-ui/solar-furnace/blob/main/tools/科展-太陽爐自動追日系統/solar_tracker_arduino.ino</w:t>
      </w:r>
    </w:p>
    <w:p>
      <w:pPr>
        <w:pStyle w:val="Heading2"/>
      </w:pPr>
      <w:r>
        <w:rPr>
          <w:color w:val="006633"/>
        </w:rPr>
        <w:t>5.3 程式怎麼裝進 Arduino</w:t>
      </w:r>
    </w:p>
    <w:p>
      <w:r>
        <w:t>1. 下載並安裝 Arduino IDE（https://www.arduino.cc/en/software）</w:t>
      </w:r>
    </w:p>
    <w:p>
      <w:r>
        <w:t>2. 用 USB 線連接 Arduino 和電腦</w:t>
      </w:r>
    </w:p>
    <w:p>
      <w:r>
        <w:t>3. 打開 Arduino IDE，貼上上面的程式碼</w:t>
      </w:r>
    </w:p>
    <w:p>
      <w:r>
        <w:t>4. 選擇「工具」→「開發板」→「Arduino Uno」</w:t>
      </w:r>
    </w:p>
    <w:p>
      <w:r>
        <w:t>5. 選擇「工具」→「序列埠」→ 選 Arduino 的那個 COM 埠</w:t>
      </w:r>
    </w:p>
    <w:p>
      <w:r>
        <w:t>6. 按下「上傳」按鈕（→箭頭圖示）</w:t>
      </w:r>
    </w:p>
    <w:p>
      <w:r>
        <w:t>7. 等待幾秒，看到「上傳完成」就成功了！</w:t>
      </w:r>
    </w:p>
    <w:p>
      <w:r>
        <w:br w:type="page"/>
      </w:r>
    </w:p>
    <w:p>
      <w:pPr>
        <w:pStyle w:val="Heading1"/>
      </w:pPr>
      <w:r>
        <w:rPr>
          <w:color w:val="006699"/>
        </w:rPr>
        <w:t>第 6 章：一步一步組裝</w:t>
      </w:r>
    </w:p>
    <w:p>
      <w:pPr>
        <w:pStyle w:val="Heading2"/>
      </w:pPr>
      <w:r>
        <w:rPr>
          <w:color w:val="006633"/>
        </w:rPr>
        <w:t>Step 1：準備底板</w:t>
      </w:r>
    </w:p>
    <w:p>
      <w:r>
        <w:rPr>
          <w:b/>
          <w:color w:val="003399"/>
        </w:rPr>
        <w:t>準備材料：</w:t>
      </w:r>
    </w:p>
    <w:p>
      <w:pPr>
        <w:pStyle w:val="ListBullet"/>
      </w:pPr>
      <w:r>
        <w:t>材料：30×30cm 木板（底座）</w:t>
      </w:r>
    </w:p>
    <w:p>
      <w:pPr>
        <w:pStyle w:val="ListBullet"/>
      </w:pPr>
      <w:r>
        <w:t>工具：尺、鉛筆、電鑽（8.5mm鑽頭）</w:t>
      </w:r>
    </w:p>
    <w:p>
      <w:pPr>
        <w:pStyle w:val="ListBullet"/>
      </w:pPr>
      <w:r>
        <w:t>在底座正中央畫 X 標記</w:t>
      </w:r>
    </w:p>
    <w:p>
      <w:pPr>
        <w:pStyle w:val="ListBullet"/>
      </w:pPr>
      <w:r>
        <w:t>用 8.5mm 鑽頭鑽孔</w:t>
      </w:r>
    </w:p>
    <w:p>
      <w:pPr>
        <w:pStyle w:val="ListBullet"/>
      </w:pPr>
      <w:r>
        <w:t>在四角底部貼止滑墊</w:t>
      </w:r>
    </w:p>
    <w:p>
      <w:pPr>
        <w:pStyle w:val="ListBullet"/>
      </w:pPr>
      <w:r>
        <w:t>✅ 檢查：中心孔前後貫通</w:t>
      </w:r>
    </w:p>
    <w:p>
      <w:pPr>
        <w:pStyle w:val="ListBullet"/>
      </w:pPr>
      <w:r>
        <w:t>止滑墊貼好不脫落</w:t>
      </w:r>
    </w:p>
    <w:p>
      <w:pPr>
        <w:pStyle w:val="Heading2"/>
      </w:pPr>
      <w:r>
        <w:rPr>
          <w:color w:val="006633"/>
        </w:rPr>
        <w:t>Step 2：安裝中心軸</w:t>
      </w:r>
    </w:p>
    <w:p>
      <w:r>
        <w:rPr>
          <w:b/>
          <w:color w:val="003399"/>
        </w:rPr>
        <w:t>準備材料：</w:t>
      </w:r>
    </w:p>
    <w:p>
      <w:pPr>
        <w:pStyle w:val="ListBullet"/>
      </w:pPr>
      <w:r>
        <w:t>材料：M8 螺桿長15cm、螺帽2個、墊片2個</w:t>
      </w:r>
    </w:p>
    <w:p>
      <w:pPr>
        <w:pStyle w:val="ListBullet"/>
      </w:pPr>
      <w:r>
        <w:t>工具：扳手</w:t>
      </w:r>
    </w:p>
    <w:p>
      <w:pPr>
        <w:pStyle w:val="ListBullet"/>
      </w:pPr>
      <w:r>
        <w:t>螺桿從底座下方穿過中心孔</w:t>
      </w:r>
    </w:p>
    <w:p>
      <w:pPr>
        <w:pStyle w:val="ListBullet"/>
      </w:pPr>
      <w:r>
        <w:t>下方用螺帽+墊片鎖緊</w:t>
      </w:r>
    </w:p>
    <w:p>
      <w:pPr>
        <w:pStyle w:val="ListBullet"/>
      </w:pPr>
      <w:r>
        <w:t>✅ 檢查：螺桿垂直於底座，搖晃不鬆動</w:t>
      </w:r>
    </w:p>
    <w:p>
      <w:pPr>
        <w:pStyle w:val="Heading2"/>
      </w:pPr>
      <w:r>
        <w:rPr>
          <w:color w:val="006633"/>
        </w:rPr>
        <w:t>Step 3：準備轉盤</w:t>
      </w:r>
    </w:p>
    <w:p>
      <w:r>
        <w:rPr>
          <w:b/>
          <w:color w:val="003399"/>
        </w:rPr>
        <w:t>準備材料：</w:t>
      </w:r>
    </w:p>
    <w:p>
      <w:pPr>
        <w:pStyle w:val="ListBullet"/>
      </w:pPr>
      <w:r>
        <w:t>材料：25×25cm 轉盤木板、4顆 608ZZ 軸承</w:t>
      </w:r>
    </w:p>
    <w:p>
      <w:pPr>
        <w:pStyle w:val="ListBullet"/>
      </w:pPr>
      <w:r>
        <w:t>工具：22mm 鑽頭、8.5mm 鑽頭、電鑽</w:t>
      </w:r>
    </w:p>
    <w:p>
      <w:pPr>
        <w:pStyle w:val="ListBullet"/>
      </w:pPr>
      <w:r>
        <w:t>轉盤中央鑽 8.5mm 孔</w:t>
      </w:r>
    </w:p>
    <w:p>
      <w:pPr>
        <w:pStyle w:val="ListBullet"/>
      </w:pPr>
      <w:r>
        <w:t>距中心 3cm 鑽 4 個 22mm 孔</w:t>
      </w:r>
    </w:p>
    <w:p>
      <w:pPr>
        <w:pStyle w:val="ListBullet"/>
      </w:pPr>
      <w:r>
        <w:t>嵌入 4 顆 608ZZ 軸承，熱熔膠固定</w:t>
      </w:r>
    </w:p>
    <w:p>
      <w:pPr>
        <w:pStyle w:val="ListBullet"/>
      </w:pPr>
      <w:r>
        <w:t>✅ 檢查：軸承不會脫落，內圈可以自由轉動</w:t>
      </w:r>
    </w:p>
    <w:p>
      <w:pPr>
        <w:pStyle w:val="Heading2"/>
      </w:pPr>
      <w:r>
        <w:rPr>
          <w:color w:val="006633"/>
        </w:rPr>
        <w:t>Step 4：組裝轉盤</w:t>
      </w:r>
    </w:p>
    <w:p>
      <w:r>
        <w:rPr>
          <w:b/>
          <w:color w:val="003399"/>
        </w:rPr>
        <w:t>準備材料：</w:t>
      </w:r>
    </w:p>
    <w:p>
      <w:pPr>
        <w:pStyle w:val="ListBullet"/>
      </w:pPr>
      <w:r>
        <w:t>材料：Step1 底座 + Step3 轉盤</w:t>
      </w:r>
    </w:p>
    <w:p>
      <w:pPr>
        <w:pStyle w:val="ListBullet"/>
      </w:pPr>
      <w:r>
        <w:t>轉盤中孔對準中心軸，從上方套入</w:t>
      </w:r>
    </w:p>
    <w:p>
      <w:pPr>
        <w:pStyle w:val="ListBullet"/>
      </w:pPr>
      <w:r>
        <w:t>轉盤的 4 顆軸承套在中心軸上</w:t>
      </w:r>
    </w:p>
    <w:p>
      <w:pPr>
        <w:pStyle w:val="ListBullet"/>
      </w:pPr>
      <w:r>
        <w:t>✅ 測試：輕推轉盤，能轉 3 圈以上才停</w:t>
      </w:r>
    </w:p>
    <w:p>
      <w:pPr>
        <w:pStyle w:val="Heading2"/>
      </w:pPr>
      <w:r>
        <w:rPr>
          <w:color w:val="006633"/>
        </w:rPr>
        <w:t>Step 5：安裝豎立支架</w:t>
      </w:r>
    </w:p>
    <w:p>
      <w:r>
        <w:rPr>
          <w:b/>
          <w:color w:val="003399"/>
        </w:rPr>
        <w:t>準備材料：</w:t>
      </w:r>
    </w:p>
    <w:p>
      <w:pPr>
        <w:pStyle w:val="ListBullet"/>
      </w:pPr>
      <w:r>
        <w:t>材料：2 根 2×2×20cm 木條、螺絲4支</w:t>
      </w:r>
    </w:p>
    <w:p>
      <w:pPr>
        <w:pStyle w:val="ListBullet"/>
      </w:pPr>
      <w:r>
        <w:t>工具：十字起子、電鑽（6mm鑽頭）</w:t>
      </w:r>
    </w:p>
    <w:p>
      <w:pPr>
        <w:pStyle w:val="ListBullet"/>
      </w:pPr>
      <w:r>
        <w:t>木條頂端距離頂部 1cm 鑽 6mm 孔</w:t>
      </w:r>
    </w:p>
    <w:p>
      <w:pPr>
        <w:pStyle w:val="ListBullet"/>
      </w:pPr>
      <w:r>
        <w:t>木條底部用螺絲固定在轉盤上</w:t>
      </w:r>
    </w:p>
    <w:p>
      <w:pPr>
        <w:pStyle w:val="ListBullet"/>
      </w:pPr>
      <w:r>
        <w:t>左右距離 = 太陽爐的寬度</w:t>
      </w:r>
    </w:p>
    <w:p>
      <w:pPr>
        <w:pStyle w:val="ListBullet"/>
      </w:pPr>
      <w:r>
        <w:t>✅ 檢查：兩根木條頂端孔在同一高度</w:t>
      </w:r>
    </w:p>
    <w:p>
      <w:pPr>
        <w:pStyle w:val="Heading2"/>
      </w:pPr>
      <w:r>
        <w:rPr>
          <w:color w:val="006633"/>
        </w:rPr>
        <w:t>Step 6：安裝水平馬達</w:t>
      </w:r>
    </w:p>
    <w:p>
      <w:r>
        <w:rPr>
          <w:b/>
          <w:color w:val="003399"/>
        </w:rPr>
        <w:t>準備材料：</w:t>
      </w:r>
    </w:p>
    <w:p>
      <w:pPr>
        <w:pStyle w:val="ListBullet"/>
      </w:pPr>
      <w:r>
        <w:t>材料：MG996R 伺服馬達、固定架、螺絲</w:t>
      </w:r>
    </w:p>
    <w:p>
      <w:pPr>
        <w:pStyle w:val="ListBullet"/>
      </w:pPr>
      <w:r>
        <w:t>工具：十字起子、螺絲起子</w:t>
      </w:r>
    </w:p>
    <w:p>
      <w:pPr>
        <w:pStyle w:val="ListBullet"/>
      </w:pPr>
      <w:r>
        <w:t>馬達固定架鎖在底座上</w:t>
      </w:r>
    </w:p>
    <w:p>
      <w:pPr>
        <w:pStyle w:val="ListBullet"/>
      </w:pPr>
      <w:r>
        <w:t>MG996R 裝進固定架，鎖緊</w:t>
      </w:r>
    </w:p>
    <w:p>
      <w:pPr>
        <w:pStyle w:val="ListBullet"/>
      </w:pPr>
      <w:r>
        <w:t>轉盤底部固定 60 齒大齒輪</w:t>
      </w:r>
    </w:p>
    <w:p>
      <w:pPr>
        <w:pStyle w:val="ListBullet"/>
      </w:pPr>
      <w:r>
        <w:t>馬達擺臂上裝 10 齒小齒輪</w:t>
      </w:r>
    </w:p>
    <w:p>
      <w:pPr>
        <w:pStyle w:val="ListBullet"/>
      </w:pPr>
      <w:r>
        <w:t>調整位置讓大小齒輪咬合</w:t>
      </w:r>
    </w:p>
    <w:p>
      <w:pPr>
        <w:pStyle w:val="ListBullet"/>
      </w:pPr>
      <w:r>
        <w:t>✅ 測試：接電測試，轉盤應緩慢旋轉</w:t>
      </w:r>
    </w:p>
    <w:p>
      <w:pPr>
        <w:pStyle w:val="Heading2"/>
      </w:pPr>
      <w:r>
        <w:rPr>
          <w:color w:val="006633"/>
        </w:rPr>
        <w:t>Step 7：安裝垂直馬達</w:t>
      </w:r>
    </w:p>
    <w:p>
      <w:r>
        <w:rPr>
          <w:b/>
          <w:color w:val="003399"/>
        </w:rPr>
        <w:t>準備材料：</w:t>
      </w:r>
    </w:p>
    <w:p>
      <w:pPr>
        <w:pStyle w:val="ListBullet"/>
      </w:pPr>
      <w:r>
        <w:t>材料：MG996R 伺服馬達、固定架</w:t>
      </w:r>
    </w:p>
    <w:p>
      <w:pPr>
        <w:pStyle w:val="ListBullet"/>
      </w:pPr>
      <w:r>
        <w:t>工具：十字起子</w:t>
      </w:r>
    </w:p>
    <w:p>
      <w:pPr>
        <w:pStyle w:val="ListBullet"/>
      </w:pPr>
      <w:r>
        <w:t>馬達固定架鎖在其中一根豎立木條側面</w:t>
      </w:r>
    </w:p>
    <w:p>
      <w:pPr>
        <w:pStyle w:val="ListBullet"/>
      </w:pPr>
      <w:r>
        <w:t>裝入 MG996R，鎖緊</w:t>
      </w:r>
    </w:p>
    <w:p>
      <w:pPr>
        <w:pStyle w:val="ListBullet"/>
      </w:pPr>
      <w:r>
        <w:t>連桿連接馬達擺臂和太陽爐轉軸</w:t>
      </w:r>
    </w:p>
    <w:p>
      <w:pPr>
        <w:pStyle w:val="ListBullet"/>
      </w:pPr>
      <w:r>
        <w:t>✅ 測試：接電測試，太陽爐應上下翻轉</w:t>
      </w:r>
    </w:p>
    <w:p>
      <w:pPr>
        <w:pStyle w:val="Heading2"/>
      </w:pPr>
      <w:r>
        <w:rPr>
          <w:color w:val="006633"/>
        </w:rPr>
        <w:t>Step 8：安裝太陽爐</w:t>
      </w:r>
    </w:p>
    <w:p>
      <w:r>
        <w:rPr>
          <w:b/>
          <w:color w:val="003399"/>
        </w:rPr>
        <w:t>準備材料：</w:t>
      </w:r>
    </w:p>
    <w:p>
      <w:pPr>
        <w:pStyle w:val="ListBullet"/>
      </w:pPr>
      <w:r>
        <w:t>材料：太陽爐（已完成的拋物面）、M6螺桿2根</w:t>
      </w:r>
    </w:p>
    <w:p>
      <w:pPr>
        <w:pStyle w:val="ListBullet"/>
      </w:pPr>
      <w:r>
        <w:t>太陽爐左右兩側裝上短木條（轉軸）</w:t>
      </w:r>
    </w:p>
    <w:p>
      <w:pPr>
        <w:pStyle w:val="ListBullet"/>
      </w:pPr>
      <w:r>
        <w:t>用 M6 螺桿穿過豎立木條孔和太陽爐轉軸孔</w:t>
      </w:r>
    </w:p>
    <w:p>
      <w:pPr>
        <w:pStyle w:val="ListBullet"/>
      </w:pPr>
      <w:r>
        <w:t>鎖上螺帽（不要太緊，要可以轉動）</w:t>
      </w:r>
    </w:p>
    <w:p>
      <w:pPr>
        <w:pStyle w:val="ListBullet"/>
      </w:pPr>
      <w:r>
        <w:t>背面加裝配重（鐵絲掛300g重物）</w:t>
      </w:r>
    </w:p>
    <w:p>
      <w:pPr>
        <w:pStyle w:val="ListBullet"/>
      </w:pPr>
      <w:r>
        <w:t>✅ 測試：太陽爐在手中應該可以輕鬆轉動</w:t>
      </w:r>
    </w:p>
    <w:p>
      <w:pPr>
        <w:pStyle w:val="Heading2"/>
      </w:pPr>
      <w:r>
        <w:rPr>
          <w:color w:val="006633"/>
        </w:rPr>
        <w:t>Step 9：接線（麵包板）</w:t>
      </w:r>
    </w:p>
    <w:p>
      <w:r>
        <w:rPr>
          <w:b/>
          <w:color w:val="003399"/>
        </w:rPr>
        <w:t>準備材料：</w:t>
      </w:r>
    </w:p>
    <w:p>
      <w:pPr>
        <w:pStyle w:val="ListBullet"/>
      </w:pPr>
      <w:r>
        <w:t>材料：麵包板、Arduino UNO、杜邦線</w:t>
      </w:r>
    </w:p>
    <w:p>
      <w:pPr>
        <w:pStyle w:val="ListBullet"/>
      </w:pPr>
      <w:r>
        <w:t>工具：無（直接插線）</w:t>
      </w:r>
    </w:p>
    <w:p>
      <w:pPr>
        <w:pStyle w:val="ListBullet"/>
      </w:pPr>
      <w:r>
        <w:t>按 4.4 節的接線圖，一條一條接好</w:t>
      </w:r>
    </w:p>
    <w:p>
      <w:pPr>
        <w:pStyle w:val="ListBullet"/>
      </w:pPr>
      <w:r>
        <w:t>LDR + 10K 電阻做 4 組分壓電路</w:t>
      </w:r>
    </w:p>
    <w:p>
      <w:pPr>
        <w:pStyle w:val="ListBullet"/>
      </w:pPr>
      <w:r>
        <w:t>Arduino A0~A3 接 LDR 分壓中點</w:t>
      </w:r>
    </w:p>
    <w:p>
      <w:pPr>
        <w:pStyle w:val="ListBullet"/>
      </w:pPr>
      <w:r>
        <w:t>Arduino D9 接水平 MG996R 訊號線</w:t>
      </w:r>
    </w:p>
    <w:p>
      <w:pPr>
        <w:pStyle w:val="ListBullet"/>
      </w:pPr>
      <w:r>
        <w:t>Arduino D10 接垂直 MG996R 訊號線</w:t>
      </w:r>
    </w:p>
    <w:p>
      <w:pPr>
        <w:pStyle w:val="ListBullet"/>
      </w:pPr>
      <w:r>
        <w:t>外接 5V 電源供應馬達（不可吃 Arduino 的 5V！）</w:t>
      </w:r>
    </w:p>
    <w:p>
      <w:pPr>
        <w:pStyle w:val="ListBullet"/>
      </w:pPr>
      <w:r>
        <w:t>✅ 檢查：用三用電表確認每個接點電壓正確</w:t>
      </w:r>
    </w:p>
    <w:p>
      <w:pPr>
        <w:pStyle w:val="Heading2"/>
      </w:pPr>
      <w:r>
        <w:rPr>
          <w:color w:val="006633"/>
        </w:rPr>
        <w:t>Step 10：上傳程式 + 測試</w:t>
      </w:r>
    </w:p>
    <w:p>
      <w:r>
        <w:rPr>
          <w:b/>
          <w:color w:val="003399"/>
        </w:rPr>
        <w:t>準備材料：</w:t>
      </w:r>
    </w:p>
    <w:p>
      <w:pPr>
        <w:pStyle w:val="ListBullet"/>
      </w:pPr>
      <w:r>
        <w:t>材料：電腦 + USB 線</w:t>
      </w:r>
    </w:p>
    <w:p>
      <w:pPr>
        <w:pStyle w:val="ListBullet"/>
      </w:pPr>
      <w:r>
        <w:t>下載 Arduino IDE</w:t>
      </w:r>
    </w:p>
    <w:p>
      <w:pPr>
        <w:pStyle w:val="ListBullet"/>
      </w:pPr>
      <w:r>
        <w:t>輸入 5.2 節的程式碼</w:t>
      </w:r>
    </w:p>
    <w:p>
      <w:pPr>
        <w:pStyle w:val="ListBullet"/>
      </w:pPr>
      <w:r>
        <w:t>選擇 Arduino UNO 開發板 + 正確 COM 埠</w:t>
      </w:r>
    </w:p>
    <w:p>
      <w:pPr>
        <w:pStyle w:val="ListBullet"/>
      </w:pPr>
      <w:r>
        <w:t>按「上傳」</w:t>
      </w:r>
    </w:p>
    <w:p>
      <w:pPr>
        <w:pStyle w:val="ListBullet"/>
      </w:pPr>
      <w:r>
        <w:t>打開「序列埠監控視窗」看 LDR 讀值</w:t>
      </w:r>
    </w:p>
    <w:p>
      <w:pPr>
        <w:pStyle w:val="ListBullet"/>
      </w:pPr>
      <w:r>
        <w:t>用手電筒照射 LDR，確認馬達會動</w:t>
      </w:r>
    </w:p>
    <w:p>
      <w:pPr>
        <w:pStyle w:val="ListBullet"/>
      </w:pPr>
      <w:r>
        <w:t>✅ 測試：手電筒從左照，馬達向左轉；從右照，向右轉</w:t>
      </w:r>
    </w:p>
    <w:p>
      <w:r>
        <w:rPr>
          <w:b/>
          <w:color w:val="CC0000"/>
          <w:sz w:val="24"/>
        </w:rPr>
        <w:t>⚠️ 警告：電鑽和螺絲起子使用時要小心，小朋友一定要有大人陪同！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4FD"/>
          </w:tcPr>
          <w:p>
            <w:r>
              <w:rPr>
                <w:b/>
                <w:color w:val="003366"/>
                <w:sz w:val="26"/>
              </w:rPr>
              <w:t>小訣竅</w:t>
              <w:br/>
            </w:r>
            <w:r>
              <w:rPr>
                <w:color w:val="333333"/>
                <w:sz w:val="22"/>
              </w:rPr>
              <w:t>接線時可以在杜邦線上貼小標籤（紙膠帶寫字），寫上「水平訊號」「左LDR」等，這樣如果出問題很好檢查！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699"/>
        </w:rPr>
        <w:t>第 7 章：測試與除錯</w:t>
      </w:r>
    </w:p>
    <w:p>
      <w:pPr>
        <w:pStyle w:val="Heading2"/>
      </w:pPr>
      <w:r>
        <w:rPr>
          <w:color w:val="006633"/>
        </w:rPr>
        <w:t>7.1 室內測試步驟</w:t>
      </w:r>
    </w:p>
    <w:p>
      <w:pPr>
        <w:pStyle w:val="ListNumber"/>
      </w:pPr>
      <w:r>
        <w:t>接上電源，LED 紅燈亮（系統啟動）</w:t>
      </w:r>
    </w:p>
    <w:p>
      <w:pPr>
        <w:pStyle w:val="ListNumber"/>
      </w:pPr>
      <w:r>
        <w:t>打開序列埠監控（9600 baud）</w:t>
      </w:r>
    </w:p>
    <w:p>
      <w:pPr>
        <w:pStyle w:val="ListNumber"/>
      </w:pPr>
      <w:r>
        <w:t>用手電筒照射左側 LDR → 馬達向左轉</w:t>
      </w:r>
    </w:p>
    <w:p>
      <w:pPr>
        <w:pStyle w:val="ListNumber"/>
      </w:pPr>
      <w:r>
        <w:t>用手電筒照射右側 LDR → 馬達向右轉</w:t>
      </w:r>
    </w:p>
    <w:p>
      <w:pPr>
        <w:pStyle w:val="ListNumber"/>
      </w:pPr>
      <w:r>
        <w:t>用手電筒照射上方 LDR → 馬達向上轉</w:t>
      </w:r>
    </w:p>
    <w:p>
      <w:pPr>
        <w:pStyle w:val="ListNumber"/>
      </w:pPr>
      <w:r>
        <w:t>用手電筒照射下方 LDR → 馬達向下轉</w:t>
      </w:r>
    </w:p>
    <w:p>
      <w:pPr>
        <w:pStyle w:val="ListNumber"/>
      </w:pPr>
      <w:r>
        <w:t>用兩支手電筒同時照左右 LDR → 馬達停在中央</w:t>
      </w:r>
    </w:p>
    <w:p>
      <w:pPr>
        <w:pStyle w:val="ListNumber"/>
      </w:pPr>
      <w:r>
        <w:t>✅ 全部成功 = 電路沒問題！</w:t>
      </w:r>
    </w:p>
    <w:p>
      <w:pPr>
        <w:pStyle w:val="Heading2"/>
      </w:pPr>
      <w:r>
        <w:rPr>
          <w:color w:val="006633"/>
        </w:rPr>
        <w:t>7.2 戶外測試</w:t>
      </w:r>
    </w:p>
    <w:p>
      <w:pPr>
        <w:pStyle w:val="ListNumber"/>
      </w:pPr>
      <w:r>
        <w:t>選擇晴朗的上午（9:00~11:00）</w:t>
      </w:r>
    </w:p>
    <w:p>
      <w:pPr>
        <w:pStyle w:val="ListNumber"/>
      </w:pPr>
      <w:r>
        <w:t>把系統搬到戶外，轉盤朝南</w:t>
      </w:r>
    </w:p>
    <w:p>
      <w:pPr>
        <w:pStyle w:val="ListNumber"/>
      </w:pPr>
      <w:r>
        <w:t>調整初始角度，讓太陽爐大致對準太陽</w:t>
      </w:r>
    </w:p>
    <w:p>
      <w:pPr>
        <w:pStyle w:val="ListNumber"/>
      </w:pPr>
      <w:r>
        <w:t>開電源，觀察系統是否自動對準太陽</w:t>
      </w:r>
    </w:p>
    <w:p>
      <w:pPr>
        <w:pStyle w:val="ListNumber"/>
      </w:pPr>
      <w:r>
        <w:t>每 10 分鐘檢查一次焦點位置</w:t>
      </w:r>
    </w:p>
    <w:p>
      <w:pPr>
        <w:pStyle w:val="ListNumber"/>
      </w:pPr>
      <w:r>
        <w:t>記錄：時間、太陽仰角、焦點溫度</w:t>
      </w:r>
    </w:p>
    <w:p>
      <w:pPr>
        <w:pStyle w:val="ListNumber"/>
      </w:pPr>
      <w:r>
        <w:t>測試 2 小時，看追日是否成功</w:t>
      </w:r>
    </w:p>
    <w:p>
      <w:pPr>
        <w:pStyle w:val="Heading2"/>
      </w:pPr>
      <w:r>
        <w:rPr>
          <w:color w:val="006633"/>
        </w:rPr>
        <w:t>7.3 常見問題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問題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原因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解決方法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馬達不動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沒電或接錯線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檢查電源；檢查杜邦線是否插反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馬達一直抖動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靈敏度太高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降低靈敏度值（程式中的 tolerance）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馬達轉錯方向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LDR 裝反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左右 LDR 對調；上下 LDR 對調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手電筒照了也沒反應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LDR 線沒接好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檢查 LDR 分壓電路中點有沒有接到A0~A3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序列埠看不到數字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 埠選錯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在工具→序列埠選正確的 COM 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馬達轉到極限還繼續轉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程式沒設角度限制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程式中限制定 0~180 度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太陽爐垂下來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配重不夠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加重配重（再加 100g）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轉盤轉不動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齒輪卡住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調整大小齒輪間距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699"/>
        </w:rPr>
        <w:t>第 8 章：合理性檢查</w:t>
      </w:r>
    </w:p>
    <w:p>
      <w:r>
        <w:rPr>
          <w:b/>
          <w:color w:val="006633"/>
          <w:sz w:val="26"/>
        </w:rPr>
        <w:t>✅ 可以完成嗎？</w:t>
      </w:r>
    </w:p>
    <w:p>
      <w:r>
        <w:t>可以。這套系統參考了 6 個網路公開專案，都是已經實際做出來的。我們的設計更適合國小學生，使用木材（易加工）+ MG996R（夠力）+ Arduino（簡單）。</w:t>
      </w:r>
    </w:p>
    <w:p/>
    <w:p>
      <w:r>
        <w:rPr>
          <w:b/>
          <w:color w:val="006633"/>
          <w:sz w:val="26"/>
        </w:rPr>
        <w:t>✅ 材料買得到嗎？</w:t>
      </w:r>
    </w:p>
    <w:p>
      <w:r>
        <w:t>全部可以在蝦皮買到。Arduino UNO 搜尋「Arduino 開發板」，MG996R 搜尋「MG996R 伺服馬達」，608ZZ 搜尋「608ZZ 軸承」，木材在特力屋或五金行都有。</w:t>
      </w:r>
    </w:p>
    <w:p/>
    <w:p>
      <w:r>
        <w:rPr>
          <w:b/>
          <w:color w:val="006633"/>
          <w:sz w:val="26"/>
        </w:rPr>
        <w:t>✅ 電路可以正常運作嗎？</w:t>
      </w:r>
    </w:p>
    <w:p>
      <w:r>
        <w:t>可以。這個電路非常簡單（LDR分壓→Arduino類比輸入→PWM輸出到伺服馬達），是 Arduino 的標準應用，無數人做過。</w:t>
      </w:r>
    </w:p>
    <w:p/>
    <w:p>
      <w:r>
        <w:rPr>
          <w:b/>
          <w:color w:val="006633"/>
          <w:sz w:val="26"/>
        </w:rPr>
        <w:t>✅ 馬達力量夠嗎？</w:t>
      </w:r>
    </w:p>
    <w:p>
      <w:r>
        <w:t>夠。MG996R 有 9~10 kg·cm 扭力，太陽爐約 1 公斤、力臂約 5cm、需要 5 kg·cm。安全係數 1.8~2 倍。垂直軸加配重後馬達只需要出一半的力。</w:t>
      </w:r>
    </w:p>
    <w:p/>
    <w:p>
      <w:r>
        <w:rPr>
          <w:b/>
          <w:color w:val="006633"/>
          <w:sz w:val="26"/>
        </w:rPr>
        <w:t>✅ 結構穩固嗎？</w:t>
      </w:r>
    </w:p>
    <w:p>
      <w:r>
        <w:t>穩固。30cm 底座夠重，轉盤有 4 顆軸承支撐，豎立木條用螺絲鎖緊。所有木頭接合處都用螺絲+熱熔膠雙重固定。</w:t>
      </w:r>
    </w:p>
    <w:p/>
    <w:p>
      <w:r>
        <w:rPr>
          <w:b/>
          <w:color w:val="006633"/>
          <w:sz w:val="26"/>
        </w:rPr>
        <w:t>✅ 接線正確嗎？</w:t>
      </w:r>
    </w:p>
    <w:p>
      <w:r>
        <w:t>正確。全部 12 條線，每條都有標示 Arduino pin、電壓、功能。照著接就不會錯。</w:t>
      </w:r>
    </w:p>
    <w:p/>
    <w:p>
      <w:r>
        <w:rPr>
          <w:b/>
          <w:color w:val="006633"/>
          <w:sz w:val="26"/>
        </w:rPr>
        <w:t>✅ 安全嗎？</w:t>
      </w:r>
    </w:p>
    <w:p>
      <w:r>
        <w:t>安全。電源使用 5V（低電壓，不會觸電）。Arduino 有過載保護。沒有高溫零件（除了太陽爐焦點，鍋架已有隔熱）。需要用到電鑽/電烙鐵的部分需家長陪同。</w:t>
      </w:r>
    </w:p>
    <w:p/>
    <w:p>
      <w:r>
        <w:rPr>
          <w:b/>
          <w:color w:val="006633"/>
          <w:sz w:val="26"/>
        </w:rPr>
        <w:t>✅ 適合科展展示嗎？</w:t>
      </w:r>
    </w:p>
    <w:p>
      <w:r>
        <w:t>適合。雙軸追日比單軸更有科技感。Arduino 可以接電腦顯示即時數據。結構透明（木板），評審可以清楚看到運作原理。成本約 NT$2,000 以內。</w:t>
      </w:r>
    </w:p>
    <w:p/>
    <w:p>
      <w:r>
        <w:br w:type="page"/>
      </w:r>
    </w:p>
    <w:p>
      <w:pPr>
        <w:pStyle w:val="Heading1"/>
      </w:pPr>
      <w:r>
        <w:rPr>
          <w:color w:val="006699"/>
        </w:rPr>
        <w:t>附錄</w:t>
      </w:r>
    </w:p>
    <w:p>
      <w:pPr>
        <w:pStyle w:val="Heading2"/>
      </w:pPr>
      <w:r>
        <w:rPr>
          <w:color w:val="006633"/>
        </w:rPr>
        <w:t>A. 參考資料與公開專案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來源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標題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連結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Arduino Project Hub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Dual Axis Solar Tracker (2025年11月)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projecthub.arduino.cc/rinme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Instructables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Build a Dual Axis Solar Tracker (2025年12月)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instructables.com/Build-a-Dual-Axis-Solar-Tracker-Using-Arduino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Hackster.io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Dual-Axis Solar Tracker with Arduino (2025年11月)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hackster.io/ElectroScopeArchive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Dual-Axis Arduino Solar Tracker (2025年12月)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dev.to/messin_tom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abelzk/Dual-Axis-Solar-Tracker-Arduino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github.com/abelzk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J-censohen/dual-axis-solar-tracker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github.com/J-censohen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Washington Univ.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Solar Tracker Arduino Project (教育資源)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cei.washington.edu</w:t>
            </w:r>
          </w:p>
        </w:tc>
      </w:tr>
    </w:tbl>
    <w:p/>
    <w:p>
      <w:pPr>
        <w:pStyle w:val="Heading2"/>
      </w:pPr>
      <w:r>
        <w:rPr>
          <w:color w:val="006633"/>
        </w:rPr>
        <w:t>B. 零件購買建議</w:t>
      </w:r>
    </w:p>
    <w:p>
      <w:r>
        <w:t>蝦皮搜尋關鍵字：</w:t>
      </w:r>
    </w:p>
    <w:p>
      <w:pPr>
        <w:pStyle w:val="ListBullet"/>
      </w:pPr>
      <w:r>
        <w:t>搜尋「Arduino UNO 開發板」→ NT$150~250</w:t>
      </w:r>
    </w:p>
    <w:p>
      <w:pPr>
        <w:pStyle w:val="ListBullet"/>
      </w:pPr>
      <w:r>
        <w:t>搜尋「MG996R 伺服馬達」→ NT$200~350</w:t>
      </w:r>
    </w:p>
    <w:p>
      <w:pPr>
        <w:pStyle w:val="ListBullet"/>
      </w:pPr>
      <w:r>
        <w:t>搜尋「光敏電阻 LDR」→ NT$5/顆</w:t>
      </w:r>
    </w:p>
    <w:p>
      <w:pPr>
        <w:pStyle w:val="ListBullet"/>
      </w:pPr>
      <w:r>
        <w:t>搜尋「608ZZ 軸承」→ NT$8~10/顆</w:t>
      </w:r>
    </w:p>
    <w:p>
      <w:pPr>
        <w:pStyle w:val="ListBullet"/>
      </w:pPr>
      <w:r>
        <w:t>搜尋「TT馬達 齒輪組」→ NT$60~80 (包含大小齒輪)</w:t>
      </w:r>
    </w:p>
    <w:p>
      <w:pPr>
        <w:pStyle w:val="ListBullet"/>
      </w:pPr>
      <w:r>
        <w:t>搜尋「LM2596 降壓模組」→ NT$50</w:t>
      </w:r>
    </w:p>
    <w:p>
      <w:pPr>
        <w:pStyle w:val="ListBullet"/>
      </w:pPr>
      <w:r>
        <w:t>搜尋「18650 充電電池」+「18650 電池盒」→ NT$100~150</w:t>
      </w:r>
    </w:p>
    <w:p>
      <w:pPr>
        <w:pStyle w:val="Heading2"/>
      </w:pPr>
      <w:r>
        <w:rPr>
          <w:color w:val="006633"/>
        </w:rPr>
        <w:t>C. 預算總結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項目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費用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Arduino + 感測元件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約 NT$300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MG996R 伺服馬達 ×2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約 NT$500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電源系統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約 NT$200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機構材料 (木板+軸承+螺絲)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約 NT$400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齒輪 + 配重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約 NT$100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其他 (杜邦線、焊錫等)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約 NT$200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總計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約 NT$1,700~2,000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4FD"/>
          </w:tcPr>
          <w:p>
            <w:r>
              <w:rPr>
                <w:b/>
                <w:color w:val="003366"/>
                <w:sz w:val="26"/>
              </w:rPr>
              <w:t>對比純類比電路版</w:t>
              <w:br/>
            </w:r>
            <w:r>
              <w:rPr>
                <w:color w:val="333333"/>
                <w:sz w:val="22"/>
              </w:rPr>
              <w:t>這套 Arduino 版本的預算約 NT$1,700~2,000，比之前的純類比版（LM393+L293D，約 NT$700~1,000）貴一些，但更容易調整（改程式就好，不用改電路），科展展示時也可以接電腦顯示數據，更有科技感。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