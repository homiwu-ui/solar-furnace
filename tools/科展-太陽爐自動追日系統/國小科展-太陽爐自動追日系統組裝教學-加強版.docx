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6699"/>
          <w:sz w:val="64"/>
        </w:rPr>
        <w:t>太陽爐自動追日系統</w:t>
      </w:r>
    </w:p>
    <w:p>
      <w:pPr>
        <w:jc w:val="center"/>
      </w:pPr>
      <w:r>
        <w:rPr>
          <w:b/>
          <w:color w:val="339966"/>
          <w:sz w:val="44"/>
        </w:rPr>
        <w:t>國小科展組裝教學手冊（加強版）</w:t>
      </w:r>
    </w:p>
    <w:p/>
    <w:p>
      <w:pPr>
        <w:jc w:val="center"/>
      </w:pPr>
      <w:r>
        <w:rPr>
          <w:i/>
          <w:color w:val="666666"/>
          <w:sz w:val="28"/>
        </w:rPr>
        <w:t>像向日葵一樣，讓太陽爐一直對著太陽！</w:t>
      </w:r>
    </w:p>
    <w:p>
      <w:r>
        <w:br w:type="page"/>
      </w:r>
    </w:p>
    <w:p>
      <w:pPr>
        <w:pStyle w:val="Heading1"/>
      </w:pPr>
      <w:r>
        <w:rPr>
          <w:color w:val="006699"/>
        </w:rPr>
        <w:t>第 1 章：這是什麼？</w:t>
      </w:r>
    </w:p>
    <w:p>
      <w:pPr>
        <w:pStyle w:val="Heading2"/>
      </w:pPr>
      <w:r>
        <w:rPr>
          <w:color w:val="006633"/>
        </w:rPr>
        <w:t>1.1 太陽爐是什麼？</w:t>
      </w:r>
    </w:p>
    <w:p>
      <w:r>
        <w:t>太陽爐是一種「不用瓦斯、不用電」的爐子，它用「太陽光」來煮東西！它的原理就像你用手電筒照放大鏡，光線集中成一個小點，那個點會變得非常熱。太陽爐就是用一個大大的「凹面鏡」把太陽光集中到一個點（焦點），讓那裡變得超級熱，熱到可以煮水、煮蛋、甚至爆米花！</w:t>
      </w:r>
    </w:p>
    <w:p>
      <w:r>
        <w:rPr>
          <w:b/>
          <w:color w:val="006699"/>
        </w:rPr>
        <w:t>小知識：</w:t>
      </w:r>
      <w:r>
        <w:t>太陽的表面溫度約 5500℃，但地球表面每平方公尺每小時只收到約 1000 瓦的太陽能。太陽爐的任務就是把分散的太陽能「集中」起來！</w:t>
      </w:r>
    </w:p>
    <w:p>
      <w:pPr>
        <w:pStyle w:val="Heading2"/>
      </w:pPr>
      <w:r>
        <w:rPr>
          <w:color w:val="006633"/>
        </w:rPr>
        <w:t>1.2 拋物面集中光線</w:t>
      </w:r>
    </w:p>
    <w:p>
      <w:r>
        <w:rPr>
          <w:rFonts w:ascii="新細明體" w:hAnsi="新細明體"/>
          <w:sz w:val="22"/>
        </w:rPr>
        <w:t xml:space="preserve">        太陽光（平行光線）</w:t>
        <w:br/>
        <w:t xml:space="preserve">        |    |    |    |    |</w:t>
        <w:br/>
        <w:t xml:space="preserve">   \    |    |    |    |    /</w:t>
        <w:br/>
        <w:t xml:space="preserve">     \  |    |    |    |  /</w:t>
        <w:br/>
        <w:t xml:space="preserve">       \|    |    |    |/</w:t>
        <w:br/>
        <w:t xml:space="preserve">         \  |    |  /</w:t>
        <w:br/>
        <w:t xml:space="preserve">           \|  |/</w:t>
        <w:br/>
        <w:t xml:space="preserve">             * 焦點（最熱！100度以上）</w:t>
        <w:br/>
        <w:t xml:space="preserve">             鍋子放在這裡</w:t>
      </w:r>
    </w:p>
    <w:p>
      <w:pPr>
        <w:pStyle w:val="Heading2"/>
      </w:pPr>
      <w:r>
        <w:rPr>
          <w:color w:val="006633"/>
        </w:rPr>
        <w:t>1.3 為什麼要追日？</w:t>
      </w:r>
    </w:p>
    <w:p>
      <w:r>
        <w:t>太陽在天空中每小時會移動大約 15 度。如果你的太陽爐固定不動，30 分鐘後太陽就跑掉了，焦點就不在鍋子上了！</w:t>
      </w:r>
    </w:p>
    <w:p>
      <w:r>
        <w:rPr>
          <w:rFonts w:ascii="新細明體" w:hAnsi="新細明體"/>
          <w:sz w:val="20"/>
        </w:rPr>
        <w:t xml:space="preserve">    10:00太陽    11:00太陽    12:00太陽</w:t>
        <w:br/>
        <w:t xml:space="preserve">        *             |             *</w:t>
        <w:br/>
        <w:t xml:space="preserve">       /              |              \</w:t>
        <w:br/>
        <w:t xml:space="preserve">      /               |               \</w:t>
        <w:br/>
        <w:t xml:space="preserve">     /                |                \</w:t>
        <w:br/>
        <w:t xml:space="preserve">    /================|================\</w:t>
        <w:br/>
        <w:t xml:space="preserve">    |      太陽爐（如果固定不動）       |</w:t>
        <w:br/>
        <w:t xml:space="preserve">    \================|================/</w:t>
        <w:br/>
        <w:t xml:space="preserve">         ^              ^            ^</w:t>
        <w:br/>
        <w:t xml:space="preserve">       焦點1          焦點2        焦點3</w:t>
        <w:br/>
        <w:t xml:space="preserve">       (對)          (偏了!)       (更偏!)</w:t>
        <w:br/>
        <w:br/>
        <w:t xml:space="preserve">    -&gt; 所以我們要讓太陽爐「跟著太陽轉」！</w:t>
      </w:r>
    </w:p>
    <w:p>
      <w:r>
        <w:br w:type="page"/>
      </w:r>
    </w:p>
    <w:p>
      <w:pPr>
        <w:pStyle w:val="Heading1"/>
      </w:pPr>
      <w:r>
        <w:rPr>
          <w:color w:val="006699"/>
        </w:rPr>
        <w:t>第 2 章：材料與工具</w:t>
      </w:r>
    </w:p>
    <w:p>
      <w:pPr>
        <w:pStyle w:val="Heading2"/>
      </w:pPr>
      <w:r>
        <w:rPr>
          <w:color w:val="006633"/>
        </w:rPr>
        <w:t>2.1 太陽爐本體材料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物品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規格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數量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去哪買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參考價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鏡面壓克力板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2mm厚 20x20cm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光華/蝦皮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$200~300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木合板（做模具）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1.5cm厚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1小片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五金行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銅片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寬1cm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36小片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五金行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螺絲螺帽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小號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五金行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熱熔膠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膠條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文具行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$30</w:t>
            </w:r>
          </w:p>
        </w:tc>
      </w:tr>
    </w:tbl>
    <w:p>
      <w:pPr>
        <w:pStyle w:val="Heading2"/>
      </w:pPr>
      <w:r>
        <w:rPr>
          <w:color w:val="006633"/>
        </w:rPr>
        <w:t>2.2 追日系統材料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物品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規格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數量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去哪買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參考價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光敏電阻 LDR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GL5528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$5x4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LM393 比較器模組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含旋鈕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$15x2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L293D 馬達驅動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可控制2馬達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TT 減速馬達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6V 1:48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$40x2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電阻 10K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1/4W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電子材料行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$2x4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LED 5mm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紅/綠 各2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電子材料行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7805 穩壓IC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TO-220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電子材料行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電容 100uF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電子材料行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$5x2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萬用電路板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5x7cm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1塊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電子材料行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6V電池盒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4xAA附開關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AA充電電池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$80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杜邦線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公對公+母對母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各20條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$20</w:t>
            </w:r>
          </w:p>
        </w:tc>
      </w:tr>
    </w:tbl>
    <w:p>
      <w:pPr>
        <w:pStyle w:val="Heading2"/>
      </w:pPr>
      <w:r>
        <w:rPr>
          <w:color w:val="006633"/>
        </w:rPr>
        <w:t>2.3 工具清單</w:t>
      </w:r>
    </w:p>
    <w:p>
      <w:pPr>
        <w:pStyle w:val="ListBullet"/>
      </w:pPr>
      <w:r>
        <w:t>線鋸機</w:t>
      </w:r>
    </w:p>
    <w:p>
      <w:pPr>
        <w:pStyle w:val="ListBullet"/>
      </w:pPr>
      <w:r>
        <w:t>烤箱（可調溫115度）</w:t>
      </w:r>
    </w:p>
    <w:p>
      <w:pPr>
        <w:pStyle w:val="ListBullet"/>
      </w:pPr>
      <w:r>
        <w:t>熱熔槍</w:t>
      </w:r>
    </w:p>
    <w:p>
      <w:pPr>
        <w:pStyle w:val="ListBullet"/>
      </w:pPr>
      <w:r>
        <w:t>螺絲起子</w:t>
      </w:r>
    </w:p>
    <w:p>
      <w:pPr>
        <w:pStyle w:val="ListBullet"/>
      </w:pPr>
      <w:r>
        <w:t>三用電表</w:t>
      </w:r>
    </w:p>
    <w:p>
      <w:pPr>
        <w:pStyle w:val="ListBullet"/>
      </w:pPr>
      <w:r>
        <w:t>電烙鐵</w:t>
      </w:r>
    </w:p>
    <w:p>
      <w:pPr>
        <w:pStyle w:val="ListBullet"/>
      </w:pPr>
      <w:r>
        <w:t>砂紙</w:t>
      </w:r>
    </w:p>
    <w:p>
      <w:pPr>
        <w:pStyle w:val="ListBullet"/>
      </w:pPr>
      <w:r>
        <w:t>護目鏡</w:t>
      </w:r>
    </w:p>
    <w:p>
      <w:pPr>
        <w:pStyle w:val="ListBullet"/>
      </w:pPr>
      <w:r>
        <w:t>隔熱手套</w:t>
      </w:r>
    </w:p>
    <w:p>
      <w:pPr>
        <w:pStyle w:val="ListBullet"/>
      </w:pPr>
      <w:r>
        <w:t>尺+鉛筆</w:t>
      </w:r>
    </w:p>
    <w:p>
      <w:r>
        <w:br w:type="page"/>
      </w:r>
    </w:p>
    <w:p>
      <w:pPr>
        <w:pStyle w:val="Heading1"/>
      </w:pPr>
      <w:r>
        <w:rPr>
          <w:color w:val="006699"/>
        </w:rPr>
        <w:t>第 3 章：製作太陽爐本體</w:t>
      </w:r>
    </w:p>
    <w:p>
      <w:pPr>
        <w:pStyle w:val="Heading2"/>
      </w:pPr>
      <w:r>
        <w:rPr>
          <w:color w:val="006633"/>
        </w:rPr>
        <w:t>3.1 畫拋物線模型</w:t>
      </w:r>
    </w:p>
    <w:p>
      <w:r>
        <w:t>打開 GeoGebra 軟體（免費），輸入 y = (1/40) x^2</w:t>
      </w:r>
    </w:p>
    <w:p>
      <w:r>
        <w:t>這條線的焦距是 10 公分（從碗底到焦點的距離）</w:t>
      </w:r>
    </w:p>
    <w:p>
      <w:r>
        <w:t>把這條線分成 18 等份，每一份就是一片壓克力板的形狀</w:t>
      </w:r>
    </w:p>
    <w:p>
      <w:pPr>
        <w:pStyle w:val="Heading2"/>
      </w:pPr>
      <w:r>
        <w:rPr>
          <w:color w:val="006633"/>
        </w:rPr>
        <w:t>3.2 製作模具</w:t>
      </w:r>
    </w:p>
    <w:p>
      <w:r>
        <w:t>把列印出來的圖案貼到木合板上</w:t>
      </w:r>
    </w:p>
    <w:p>
      <w:r>
        <w:t>用線鋸機沿著線切出來，這就是模具</w:t>
      </w:r>
    </w:p>
    <w:p>
      <w:r>
        <w:rPr>
          <w:b/>
          <w:color w:val="CC0000"/>
        </w:rPr>
        <w:t>警告：線鋸機很鋒利，一定要有大人陪同！</w:t>
      </w:r>
    </w:p>
    <w:p>
      <w:pPr>
        <w:pStyle w:val="Heading2"/>
      </w:pPr>
      <w:r>
        <w:rPr>
          <w:color w:val="006633"/>
        </w:rPr>
        <w:t>3.3 裁切壓克力板</w:t>
      </w:r>
    </w:p>
    <w:p>
      <w:r>
        <w:t>把鏡面壓克力板放在模具上畫線</w:t>
      </w:r>
    </w:p>
    <w:p>
      <w:r>
        <w:t>用線鋸機裁切 18 片</w:t>
      </w:r>
    </w:p>
    <w:p>
      <w:r>
        <w:t>用砂紙把邊緣磨光滑</w:t>
      </w:r>
    </w:p>
    <w:p>
      <w:pPr>
        <w:pStyle w:val="Heading2"/>
      </w:pPr>
      <w:r>
        <w:rPr>
          <w:color w:val="006633"/>
        </w:rPr>
        <w:t>3.4 加熱彎曲成型</w:t>
      </w:r>
    </w:p>
    <w:p>
      <w:r>
        <w:t>烤箱預熱到 115 度</w:t>
      </w:r>
    </w:p>
    <w:p>
      <w:r>
        <w:t>把一片壓克力板放到模具上</w:t>
      </w:r>
    </w:p>
    <w:p>
      <w:r>
        <w:t>連同模具一起放進烤箱</w:t>
      </w:r>
    </w:p>
    <w:p>
      <w:r>
        <w:t>加熱 6.5 分鐘</w:t>
      </w:r>
    </w:p>
    <w:p>
      <w:r>
        <w:t>戴隔熱手套取出</w:t>
      </w:r>
    </w:p>
    <w:p>
      <w:r>
        <w:t>冷卻 10 分鐘定型</w:t>
      </w:r>
    </w:p>
    <w:p>
      <w:r>
        <w:t>重複 18 次</w:t>
      </w:r>
    </w:p>
    <w:p>
      <w:r>
        <w:rPr>
          <w:b/>
          <w:color w:val="CC0000"/>
        </w:rPr>
        <w:t>警告：烤箱很燙！小朋友要請大人幫忙！</w:t>
      </w:r>
    </w:p>
    <w:p>
      <w:pPr>
        <w:pStyle w:val="Heading2"/>
      </w:pPr>
      <w:r>
        <w:rPr>
          <w:color w:val="006633"/>
        </w:rPr>
        <w:t>3.5 組合成太陽爐</w:t>
      </w:r>
    </w:p>
    <w:p>
      <w:r>
        <w:t>18 片壓克力板排成碗的形狀</w:t>
      </w:r>
    </w:p>
    <w:p>
      <w:r>
        <w:t>相鄰兩片用銅片+螺絲鎖在一起</w:t>
      </w:r>
    </w:p>
    <w:p>
      <w:r>
        <w:t>碗底用熱熔膠黏合固定</w:t>
      </w:r>
    </w:p>
    <w:p>
      <w:r>
        <w:t>檢查縫隙，用熱熔膠補起來</w:t>
      </w:r>
    </w:p>
    <w:p>
      <w:r>
        <w:rPr>
          <w:rFonts w:ascii="新細明體" w:hAnsi="新細明體"/>
          <w:sz w:val="22"/>
        </w:rPr>
        <w:t xml:space="preserve">     片1  片2  片3</w:t>
        <w:br/>
        <w:t xml:space="preserve">      \   |   /</w:t>
        <w:br/>
        <w:t xml:space="preserve">       \  |  /</w:t>
        <w:br/>
        <w:t xml:space="preserve">    片18-\|/-片4</w:t>
        <w:br/>
        <w:t xml:space="preserve">          * &lt;-- 焦點（碗底中央上方10cm）</w:t>
        <w:br/>
        <w:t xml:space="preserve">    片17-/|-\片5</w:t>
        <w:br/>
        <w:t xml:space="preserve">       /  |  \</w:t>
        <w:br/>
        <w:t xml:space="preserve">      /   |   \</w:t>
        <w:br/>
        <w:t xml:space="preserve">    片16  ...  片6</w:t>
        <w:br/>
        <w:br/>
        <w:t xml:space="preserve">    每片之間用銅片+螺絲固定，碗底用熱熔膠</w:t>
      </w:r>
    </w:p>
    <w:p>
      <w:r>
        <w:br w:type="page"/>
      </w:r>
    </w:p>
    <w:p>
      <w:pPr>
        <w:pStyle w:val="Heading1"/>
      </w:pPr>
      <w:r>
        <w:rPr>
          <w:color w:val="006699"/>
        </w:rPr>
        <w:t>第 4 章：製作轉動載臺</w:t>
      </w:r>
    </w:p>
    <w:p>
      <w:pPr>
        <w:pStyle w:val="Heading2"/>
      </w:pPr>
      <w:r>
        <w:rPr>
          <w:color w:val="006633"/>
        </w:rPr>
        <w:t>4.1 水平轉動盤</w:t>
      </w:r>
    </w:p>
    <w:p>
      <w:r>
        <w:t>裁切一塊 25x25cm 木合板作為轉盤</w:t>
      </w:r>
    </w:p>
    <w:p>
      <w:r>
        <w:t>裁切一塊 30x30cm 木合板作為底座</w:t>
      </w:r>
    </w:p>
    <w:p>
      <w:r>
        <w:t>在轉盤四角各放一顆滾珠軸承（608ZZ）</w:t>
      </w:r>
    </w:p>
    <w:p>
      <w:r>
        <w:t>滾珠讓轉盤可以輕鬆轉動</w:t>
      </w:r>
    </w:p>
    <w:p>
      <w:r>
        <w:rPr>
          <w:rFonts w:ascii="新細明體" w:hAnsi="新細明體"/>
          <w:sz w:val="22"/>
        </w:rPr>
        <w:t xml:space="preserve">  水平轉動盤（上視圖）：</w:t>
        <w:br/>
        <w:br/>
        <w:t xml:space="preserve">    +---------------------+</w:t>
        <w:br/>
        <w:t xml:space="preserve">    | o               o   |  &lt;-- 4顆滾珠</w:t>
        <w:br/>
        <w:t xml:space="preserve">    |                     |</w:t>
        <w:br/>
        <w:t xml:space="preserve">    |    +-----------+    |</w:t>
        <w:br/>
        <w:t xml:space="preserve">    |    | 太陽爐放這裡 |    |</w:t>
        <w:br/>
        <w:t xml:space="preserve">    |    +-----------+    |</w:t>
        <w:br/>
        <w:t xml:space="preserve">    |                     |</w:t>
        <w:br/>
        <w:t xml:space="preserve">    | o               o   |</w:t>
        <w:br/>
        <w:t xml:space="preserve">    +---------------------+</w:t>
        <w:br/>
        <w:t xml:space="preserve">           | 底座 |</w:t>
      </w:r>
    </w:p>
    <w:p>
      <w:pPr>
        <w:pStyle w:val="Heading2"/>
      </w:pPr>
      <w:r>
        <w:rPr>
          <w:color w:val="006633"/>
        </w:rPr>
        <w:t>4.2 垂直轉動機構</w:t>
      </w:r>
    </w:p>
    <w:p>
      <w:r>
        <w:t>在轉盤兩側豎立兩根木條（高20cm），頂端鑽孔</w:t>
      </w:r>
    </w:p>
    <w:p>
      <w:r>
        <w:t>太陽爐兩側裝上短木條，穿過頂端的孔</w:t>
      </w:r>
    </w:p>
    <w:p>
      <w:r>
        <w:t>測試：用手輕推太陽爐，它應該可以輕鬆上下轉動</w:t>
      </w:r>
    </w:p>
    <w:p>
      <w:pPr>
        <w:pStyle w:val="Heading2"/>
      </w:pPr>
      <w:r>
        <w:rPr>
          <w:color w:val="006633"/>
        </w:rPr>
        <w:t>4.3 安裝馬達</w:t>
      </w:r>
    </w:p>
    <w:p>
      <w:r>
        <w:t>水平馬達：固定在底座上，小齒輪對準轉盤的大齒輪</w:t>
      </w:r>
    </w:p>
    <w:p>
      <w:r>
        <w:t>垂直馬達：固定在側邊木條上，連接太陽爐的垂直軸</w:t>
      </w:r>
    </w:p>
    <w:p>
      <w:r>
        <w:rPr>
          <w:b/>
          <w:color w:val="006699"/>
        </w:rPr>
        <w:t>提醒：</w:t>
      </w:r>
      <w:r>
        <w:t>馬達要選「減速馬達」（TT馬達 1:48），轉速慢但力氣大。一般小馬達轉太快，太陽爐會晃來晃去！</w:t>
      </w:r>
    </w:p>
    <w:p>
      <w:r>
        <w:br w:type="page"/>
      </w:r>
    </w:p>
    <w:p>
      <w:pPr>
        <w:pStyle w:val="Heading1"/>
      </w:pPr>
      <w:r>
        <w:rPr>
          <w:color w:val="006699"/>
        </w:rPr>
        <w:t>第 5 章：追日電路</w:t>
      </w:r>
    </w:p>
    <w:p>
      <w:pPr>
        <w:pStyle w:val="Heading2"/>
      </w:pPr>
      <w:r>
        <w:rPr>
          <w:color w:val="006633"/>
        </w:rPr>
        <w:t>5.1 運作原理（像耳朵一樣）</w:t>
      </w:r>
    </w:p>
    <w:p>
      <w:r>
        <w:rPr>
          <w:i/>
        </w:rPr>
        <w:t>想像你閉著眼睛，有人從左邊照手電筒。你的左耳覺得比較亮，右耳比較暗，你就知道光從左邊來，所以你會向左轉。</w:t>
      </w:r>
    </w:p>
    <w:p>
      <w:r>
        <w:t>追日系統也是這樣！用兩顆「光敏電阻」（像耳朵）站在左右兩邊，比較哪邊比較亮，然後決定要向左轉還是向右轉。</w:t>
      </w:r>
    </w:p>
    <w:p>
      <w:pPr>
        <w:pStyle w:val="Heading2"/>
      </w:pPr>
      <w:r>
        <w:rPr>
          <w:color w:val="006633"/>
        </w:rPr>
        <w:t>5.2 認識零件</w:t>
      </w:r>
    </w:p>
    <w:p>
      <w:r>
        <w:rPr>
          <w:b/>
          <w:color w:val="003399"/>
        </w:rPr>
        <w:t>光敏電阻（LDR）：</w:t>
      </w:r>
      <w:r>
        <w:t>光線感測器。光越強，電阻越小，電壓越高。就像你的皮膚碰一下就知道有沒有光。</w:t>
      </w:r>
    </w:p>
    <w:p>
      <w:r>
        <w:rPr>
          <w:b/>
          <w:color w:val="003399"/>
        </w:rPr>
        <w:t>LM393 比較器：</w:t>
      </w:r>
      <w:r>
        <w:t>「比大小」的晶片。比較兩邊電壓，告訴馬達要向左轉還是向右轉。</w:t>
      </w:r>
    </w:p>
    <w:p>
      <w:r>
        <w:rPr>
          <w:b/>
          <w:color w:val="003399"/>
        </w:rPr>
        <w:t>L293D 馬達驅動：</w:t>
      </w:r>
      <w:r>
        <w:t>「馬達開關」。比較器說要轉，L293D就打開開關讓馬達轉動，還保護電路不被燒壞。</w:t>
      </w:r>
    </w:p>
    <w:p>
      <w:r>
        <w:rPr>
          <w:b/>
          <w:color w:val="003399"/>
        </w:rPr>
        <w:t>TT 減速馬達：</w:t>
      </w:r>
      <w:r>
        <w:t>「慢速但力氣大」的馬達。裡面有齒輪組，把轉速降慢但力氣放大。</w:t>
      </w:r>
    </w:p>
    <w:p>
      <w:r>
        <w:rPr>
          <w:b/>
          <w:color w:val="003399"/>
        </w:rPr>
        <w:t>可變電阻：</w:t>
      </w:r>
      <w:r>
        <w:t>可以調整「靈敏度」的旋鈕。太陽偏多少才要轉動，可以調整。</w:t>
      </w:r>
    </w:p>
    <w:p>
      <w:pPr>
        <w:pStyle w:val="Heading2"/>
      </w:pPr>
      <w:r>
        <w:rPr>
          <w:color w:val="006633"/>
        </w:rPr>
        <w:t>5.3 電路圖（水平追蹤）</w:t>
      </w:r>
    </w:p>
    <w:p>
      <w:r>
        <w:rPr>
          <w:rFonts w:ascii="新細明體" w:hAnsi="新細明體"/>
          <w:sz w:val="20"/>
        </w:rPr>
        <w:t xml:space="preserve">  水平追蹤電路圖：</w:t>
        <w:br/>
        <w:br/>
        <w:t xml:space="preserve">        6V 電池</w:t>
        <w:br/>
        <w:t xml:space="preserve">           |</w:t>
        <w:br/>
        <w:t xml:space="preserve">       +---+---+</w:t>
        <w:br/>
        <w:t xml:space="preserve">       | 電源開關|</w:t>
        <w:br/>
        <w:t xml:space="preserve">       +---+---+</w:t>
        <w:br/>
        <w:t xml:space="preserve">           |</w:t>
        <w:br/>
        <w:t xml:space="preserve">     +-----+------------------------+</w:t>
        <w:br/>
        <w:t xml:space="preserve">     |     |                         |</w:t>
        <w:br/>
        <w:t xml:space="preserve">  +--+--+ ++------+ +----------+    |</w:t>
        <w:br/>
        <w:t xml:space="preserve">  | LDR | | 7805  | | LED指示燈 |    |</w:t>
        <w:br/>
        <w:t xml:space="preserve">  | 左   | | 穩壓   | | 紅/綠     |    |</w:t>
        <w:br/>
        <w:t xml:space="preserve">  +--+--+ +--+-----+ +----+-----+    |</w:t>
        <w:br/>
        <w:t xml:space="preserve">     |      | 5V        |            |</w:t>
        <w:br/>
        <w:t xml:space="preserve">     |   +--+-----------+--+         |</w:t>
        <w:br/>
        <w:t xml:space="preserve">     |   |  LM393 比較器   |         |</w:t>
        <w:br/>
        <w:t xml:space="preserve">     |   | (V+ vs V-)      |         |</w:t>
        <w:br/>
        <w:t xml:space="preserve">     |   +--------+--------+         |</w:t>
        <w:br/>
        <w:t xml:space="preserve">     |            |                   |</w:t>
        <w:br/>
        <w:t xml:space="preserve">     |   +--------+--------+         |</w:t>
        <w:br/>
        <w:t xml:space="preserve">     |   |  L293D 馬達驅動  |         |</w:t>
        <w:br/>
        <w:t xml:space="preserve">     |   +--------+--------+         |</w:t>
        <w:br/>
        <w:t xml:space="preserve">     |            |                   |</w:t>
        <w:br/>
        <w:t xml:space="preserve">     |     +------+------+           |</w:t>
        <w:br/>
        <w:t xml:space="preserve">     |     | 水平減速馬達  |           |</w:t>
        <w:br/>
        <w:t xml:space="preserve">     |     |  (東西向)    |           |</w:t>
        <w:br/>
        <w:t xml:space="preserve">     |     +-------------+           |</w:t>
        <w:br/>
        <w:t xml:space="preserve">     |                                |</w:t>
        <w:br/>
        <w:t xml:space="preserve">     +--------------------------------+</w:t>
        <w:br/>
        <w:br/>
        <w:t xml:space="preserve">  垂直追蹤電路完全一樣，只是馬達換成控制仰角的那顆！</w:t>
      </w:r>
    </w:p>
    <w:p>
      <w:pPr>
        <w:pStyle w:val="Heading2"/>
      </w:pPr>
      <w:r>
        <w:rPr>
          <w:color w:val="006633"/>
        </w:rPr>
        <w:t>5.4 焊接步驟</w:t>
      </w:r>
    </w:p>
    <w:p>
      <w:pPr>
        <w:pStyle w:val="ListNumber"/>
      </w:pPr>
      <w:r>
        <w:t>Step 1：在萬用電路板上焊上 LM393 比較器</w:t>
      </w:r>
    </w:p>
    <w:p>
      <w:pPr>
        <w:pStyle w:val="ListNumber"/>
      </w:pPr>
      <w:r>
        <w:t>Step 2：焊接兩顆光敏電阻，中間加一片隔板</w:t>
      </w:r>
    </w:p>
    <w:p>
      <w:pPr>
        <w:pStyle w:val="ListNumber"/>
      </w:pPr>
      <w:r>
        <w:t>Step 3：焊接可變電阻（旋鈕）</w:t>
      </w:r>
    </w:p>
    <w:p>
      <w:pPr>
        <w:pStyle w:val="ListNumber"/>
      </w:pPr>
      <w:r>
        <w:t>Step 4：焊接 L293D 馬達驅動晶片</w:t>
      </w:r>
    </w:p>
    <w:p>
      <w:pPr>
        <w:pStyle w:val="ListNumber"/>
      </w:pPr>
      <w:r>
        <w:t>Step 5：焊接 LED 指示燈</w:t>
      </w:r>
    </w:p>
    <w:p>
      <w:pPr>
        <w:pStyle w:val="ListNumber"/>
      </w:pPr>
      <w:r>
        <w:t>Step 6：用杜邦線連接馬達</w:t>
      </w:r>
    </w:p>
    <w:p>
      <w:pPr>
        <w:pStyle w:val="ListNumber"/>
      </w:pPr>
      <w:r>
        <w:t>Step 7：接上電池測試</w:t>
      </w:r>
    </w:p>
    <w:p>
      <w:r>
        <w:rPr>
          <w:b/>
          <w:color w:val="CC0000"/>
        </w:rPr>
        <w:t>警告：電烙鐵很燙（300度以上），一定要有大人陪同！焊接時要戴護目鏡。</w:t>
      </w:r>
    </w:p>
    <w:p>
      <w:pPr>
        <w:pStyle w:val="Heading2"/>
      </w:pPr>
      <w:r>
        <w:rPr>
          <w:color w:val="006633"/>
        </w:rPr>
        <w:t>5.5 LDR 安裝位置</w:t>
      </w:r>
    </w:p>
    <w:p>
      <w:r>
        <w:rPr>
          <w:rFonts w:ascii="新細明體" w:hAnsi="新細明體"/>
          <w:sz w:val="22"/>
        </w:rPr>
        <w:t xml:space="preserve">  LDR 安裝方式（側面圖）：</w:t>
        <w:br/>
        <w:br/>
        <w:t xml:space="preserve">         遮光隔板</w:t>
        <w:br/>
        <w:t xml:space="preserve">            |</w:t>
        <w:br/>
        <w:t xml:space="preserve">     +------+------+</w:t>
        <w:br/>
        <w:t xml:space="preserve">     |      |      |</w:t>
        <w:br/>
        <w:t xml:space="preserve">     |  LDR | LDR  |</w:t>
        <w:br/>
        <w:t xml:space="preserve">     |  左   | 右   |</w:t>
        <w:br/>
        <w:t xml:space="preserve">     |      |      |</w:t>
        <w:br/>
        <w:t xml:space="preserve">     +------+------+</w:t>
        <w:br/>
        <w:br/>
        <w:t xml:space="preserve">  太陽在正前方：兩邊一樣亮 -&gt; 電壓相等 -&gt; 馬達不動</w:t>
        <w:br/>
        <w:t xml:space="preserve">  太陽在左邊：左邊比較亮 -&gt; 電壓不同 -&gt; 馬達向左轉</w:t>
        <w:br/>
        <w:t xml:space="preserve">  太陽在右邊：右邊比較亮 -&gt; 電壓不同 -&gt; 馬達向右轉</w:t>
      </w:r>
    </w:p>
    <w:p>
      <w:r>
        <w:br w:type="page"/>
      </w:r>
    </w:p>
    <w:p>
      <w:pPr>
        <w:pStyle w:val="Heading1"/>
      </w:pPr>
      <w:r>
        <w:rPr>
          <w:color w:val="006699"/>
        </w:rPr>
        <w:t>第 6 章：組裝全部零件</w:t>
      </w:r>
    </w:p>
    <w:p>
      <w:r>
        <w:rPr>
          <w:b/>
          <w:color w:val="006633"/>
          <w:sz w:val="24"/>
        </w:rPr>
        <w:t>步驟1：固定太陽爐</w:t>
      </w:r>
    </w:p>
    <w:p>
      <w:r>
        <w:t>把太陽爐固定在轉動載臺的垂直軸上，確保它能上下轉動。</w:t>
      </w:r>
    </w:p>
    <w:p>
      <w:r>
        <w:rPr>
          <w:b/>
          <w:color w:val="006633"/>
          <w:sz w:val="24"/>
        </w:rPr>
        <w:t>步驟2：安裝水平LDR</w:t>
      </w:r>
    </w:p>
    <w:p>
      <w:r>
        <w:t>把水平追蹤的兩顆光敏電阻安裝在轉盤的東方位置。</w:t>
      </w:r>
    </w:p>
    <w:p>
      <w:r>
        <w:rPr>
          <w:b/>
          <w:color w:val="006633"/>
          <w:sz w:val="24"/>
        </w:rPr>
        <w:t>步驟3：安裝垂直LDR</w:t>
      </w:r>
    </w:p>
    <w:p>
      <w:r>
        <w:t>把垂直追蹤的兩顆光敏電阻安裝在太陽爐側邊。</w:t>
      </w:r>
    </w:p>
    <w:p>
      <w:r>
        <w:rPr>
          <w:b/>
          <w:color w:val="006633"/>
          <w:sz w:val="24"/>
        </w:rPr>
        <w:t>步驟4：連接電路</w:t>
      </w:r>
    </w:p>
    <w:p>
      <w:r>
        <w:t>用杜邦線把 LDR -&gt; LM393 -&gt; L293D -&gt; 馬達，一條一條接起來。</w:t>
      </w:r>
    </w:p>
    <w:p>
      <w:r>
        <w:rPr>
          <w:b/>
          <w:color w:val="006633"/>
          <w:sz w:val="24"/>
        </w:rPr>
        <w:t>步驟5：安裝鍋具支架</w:t>
      </w:r>
    </w:p>
    <w:p>
      <w:r>
        <w:t>在焦點位置（距爐底10cm）裝上鍋具支架。</w:t>
      </w:r>
    </w:p>
    <w:p>
      <w:r>
        <w:rPr>
          <w:b/>
          <w:color w:val="006633"/>
          <w:sz w:val="24"/>
        </w:rPr>
        <w:t>步驟6：接上電源</w:t>
      </w:r>
    </w:p>
    <w:p>
      <w:r>
        <w:t>裝入4顆AA電池，打開電源開關。</w:t>
      </w:r>
    </w:p>
    <w:p>
      <w:r>
        <w:rPr>
          <w:b/>
          <w:color w:val="006633"/>
          <w:sz w:val="24"/>
        </w:rPr>
        <w:t>步驟7：最終測試</w:t>
      </w:r>
    </w:p>
    <w:p>
      <w:r>
        <w:t>用手電筒從不同角度照射LDR，觀察馬達是否會轉動。</w:t>
      </w:r>
    </w:p>
    <w:p>
      <w:r>
        <w:rPr>
          <w:rFonts w:ascii="新細明體" w:hAnsi="新細明體"/>
          <w:sz w:val="20"/>
        </w:rPr>
        <w:t xml:space="preserve">  組裝完成圖（側面）：</w:t>
        <w:br/>
        <w:br/>
        <w:t xml:space="preserve">                 拋物面太陽爐</w:t>
        <w:br/>
        <w:t xml:space="preserve">                /    \</w:t>
        <w:br/>
        <w:t xml:space="preserve">               /  *   \  &lt;-- 焦點（鍋子在這裡）</w:t>
        <w:br/>
        <w:t xml:space="preserve">              /        \</w:t>
        <w:br/>
        <w:t xml:space="preserve">             /__________\</w:t>
        <w:br/>
        <w:t xml:space="preserve">                  |</w:t>
        <w:br/>
        <w:t xml:space="preserve">         +--------+--------+</w:t>
        <w:br/>
        <w:t xml:space="preserve">         |  垂直轉動軸      |  &lt;-- 控制仰角</w:t>
        <w:br/>
        <w:t xml:space="preserve">         +--------+--------+</w:t>
        <w:br/>
        <w:t xml:space="preserve">                  |</w:t>
        <w:br/>
        <w:t xml:space="preserve">    +-------------+-------------+</w:t>
        <w:br/>
        <w:t xml:space="preserve">    |             |             |</w:t>
        <w:br/>
        <w:t xml:space="preserve">    |    水平轉動盤（東西向）     |  &lt;-- 控制方位角</w:t>
        <w:br/>
        <w:t xml:space="preserve">    |    o       o       o     |  &lt;-- 滾珠</w:t>
        <w:br/>
        <w:t xml:space="preserve">    +-------------+-------------+</w:t>
        <w:br/>
        <w:t xml:space="preserve">    +---------------------------+</w:t>
        <w:br/>
        <w:t xml:space="preserve">    |         底座              |</w:t>
        <w:br/>
        <w:t xml:space="preserve">    +---------------------------+</w:t>
        <w:br/>
        <w:t xml:space="preserve">    +---------------------------+</w:t>
        <w:br/>
        <w:t xml:space="preserve">    |  電路板 + 電池 + 馬達      |</w:t>
        <w:br/>
        <w:t xml:space="preserve">    +---------------------------+</w:t>
      </w:r>
    </w:p>
    <w:p>
      <w:r>
        <w:br w:type="page"/>
      </w:r>
    </w:p>
    <w:p>
      <w:pPr>
        <w:pStyle w:val="Heading1"/>
      </w:pPr>
      <w:r>
        <w:rPr>
          <w:color w:val="006699"/>
        </w:rPr>
        <w:t>第 7 章：測試與調整</w:t>
      </w:r>
    </w:p>
    <w:p>
      <w:pPr>
        <w:pStyle w:val="Heading2"/>
      </w:pPr>
      <w:r>
        <w:rPr>
          <w:color w:val="006633"/>
        </w:rPr>
        <w:t>7.1 室內測試</w:t>
      </w:r>
    </w:p>
    <w:p>
      <w:pPr>
        <w:pStyle w:val="ListNumber"/>
      </w:pPr>
      <w:r>
        <w:t>用手電筒從不同角度照射LDR</w:t>
      </w:r>
    </w:p>
    <w:p>
      <w:pPr>
        <w:pStyle w:val="ListNumber"/>
      </w:pPr>
      <w:r>
        <w:t>觀察LED指示燈：紅燈亮=向東轉，綠燈亮=向西轉</w:t>
      </w:r>
    </w:p>
    <w:p>
      <w:pPr>
        <w:pStyle w:val="ListNumber"/>
      </w:pPr>
      <w:r>
        <w:t>調整可變電阻（旋鈕），讓馬達不會太靈敏也不會太遲鈍</w:t>
      </w:r>
    </w:p>
    <w:p>
      <w:pPr>
        <w:pStyle w:val="ListNumber"/>
      </w:pPr>
      <w:r>
        <w:t>確認馬達轉動方向正確</w:t>
      </w:r>
    </w:p>
    <w:p>
      <w:pPr>
        <w:pStyle w:val="Heading2"/>
      </w:pPr>
      <w:r>
        <w:rPr>
          <w:color w:val="006633"/>
        </w:rPr>
        <w:t>7.2 戶外測試</w:t>
      </w:r>
    </w:p>
    <w:p>
      <w:pPr>
        <w:pStyle w:val="ListNumber"/>
      </w:pPr>
      <w:r>
        <w:t>選擇晴天，把太陽爐搬到戶外</w:t>
      </w:r>
    </w:p>
    <w:p>
      <w:pPr>
        <w:pStyle w:val="ListNumber"/>
      </w:pPr>
      <w:r>
        <w:t>調整初始角度，讓太陽爐對準太陽</w:t>
      </w:r>
    </w:p>
    <w:p>
      <w:pPr>
        <w:pStyle w:val="ListNumber"/>
      </w:pPr>
      <w:r>
        <w:t>觀察追日系統是否能自動跟隨太陽</w:t>
      </w:r>
    </w:p>
    <w:p>
      <w:pPr>
        <w:pStyle w:val="ListNumber"/>
      </w:pPr>
      <w:r>
        <w:t>每10分鐘記錄一次焦點溫度</w:t>
      </w:r>
    </w:p>
    <w:p>
      <w:pPr>
        <w:pStyle w:val="ListNumber"/>
      </w:pPr>
      <w:r>
        <w:t>記錄2小時，畫出溫度變化圖</w:t>
      </w:r>
    </w:p>
    <w:p>
      <w:pPr>
        <w:pStyle w:val="Heading2"/>
      </w:pPr>
      <w:r>
        <w:rPr>
          <w:color w:val="006633"/>
        </w:rPr>
        <w:t>7.3 調整技巧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問題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可能原因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解決方法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馬達一直晃動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太靈敏了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把旋鈕轉小一點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馬達都不動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太遲鈍或沒電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1.檢查電池 2.把旋鈕轉大一點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馬達轉反了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正負極接反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把馬達的兩條線對調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溫度升不高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焦點沒對準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調整LDR位置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99"/>
        </w:rPr>
        <w:t>第 8 章：常見問題</w:t>
      </w:r>
    </w:p>
    <w:p>
      <w:r>
        <w:rPr>
          <w:b/>
          <w:color w:val="003399"/>
        </w:rPr>
        <w:t>Q：壓克力加熱後怎麼不彎曲？</w:t>
      </w:r>
    </w:p>
    <w:p>
      <w:r>
        <w:t>A：溫度不夠！烤箱要到115度，而且要加熱6.5分鐘。不同品牌烤箱有差異，可以多加30秒。</w:t>
      </w:r>
    </w:p>
    <w:p/>
    <w:p>
      <w:r>
        <w:rPr>
          <w:b/>
          <w:color w:val="003399"/>
        </w:rPr>
        <w:t>Q：18片拼起來有縫隙怎麼辦？</w:t>
      </w:r>
    </w:p>
    <w:p>
      <w:r>
        <w:t>A：用熱熔膠補起來就好！小縫隙不影響效果。</w:t>
      </w:r>
    </w:p>
    <w:p/>
    <w:p>
      <w:r>
        <w:rPr>
          <w:b/>
          <w:color w:val="003399"/>
        </w:rPr>
        <w:t>Q：馬達轉動但太陽爐不動？</w:t>
      </w:r>
    </w:p>
    <w:p>
      <w:r>
        <w:t>A：可能是齒輪沒嚙合好，檢查小齒輪有沒有卡到大齒輪。</w:t>
      </w:r>
    </w:p>
    <w:p/>
    <w:p>
      <w:r>
        <w:rPr>
          <w:b/>
          <w:color w:val="003399"/>
        </w:rPr>
        <w:t>Q：陰天可以測試嗎？</w:t>
      </w:r>
    </w:p>
    <w:p>
      <w:r>
        <w:t>A：陰天散射光太多，LDR很難判斷方向，建議等晴天。</w:t>
      </w:r>
    </w:p>
    <w:p/>
    <w:p>
      <w:r>
        <w:rPr>
          <w:b/>
          <w:color w:val="003399"/>
        </w:rPr>
        <w:t>Q：可以用一般直流馬達嗎？</w:t>
      </w:r>
    </w:p>
    <w:p>
      <w:r>
        <w:t>A：不建議！一般馬達轉太快（數千RPM），太陽爐會晃不停。一定要用「減速馬達」。</w:t>
      </w:r>
    </w:p>
    <w:p/>
    <w:p>
      <w:r>
        <w:rPr>
          <w:b/>
          <w:color w:val="003399"/>
        </w:rPr>
        <w:t>Q：成本大概多少？</w:t>
      </w:r>
    </w:p>
    <w:p>
      <w:r>
        <w:t>A：太陽爐本體約NT$250，電路部分約NT$400，總共約NT$650~800。</w:t>
      </w:r>
    </w:p>
    <w:p/>
    <w:p>
      <w:r>
        <w:br w:type="page"/>
      </w:r>
    </w:p>
    <w:p>
      <w:pPr>
        <w:pStyle w:val="Heading1"/>
      </w:pPr>
      <w:r>
        <w:rPr>
          <w:color w:val="006699"/>
        </w:rPr>
        <w:t>附錄：完整材料採購清單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編號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物品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規格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參考價格</w:t>
            </w:r>
          </w:p>
        </w:tc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購買地點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鏡面壓克力板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2mm 20x20cm x18片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NT$250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光華/蝦皮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TT減速馬達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6V 1:48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NT$40x2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LM393模組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含旋鈕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NT$15x2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L293D模組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2馬達驅動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光敏電阻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GL5528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NT$5x4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電阻10K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1/4W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NT$2x4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電子材料行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LED 5mm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紅/綠各2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電子材料行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7805穩壓IC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TO-220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電子材料行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電容100uF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NT$5x2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電子材料行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萬用電路板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5x7cm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電子材料行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電池盒4xAA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附開關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AA充電電池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杜邦線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公+母各20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木合板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30x30cm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五金行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銅片+螺絲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小號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五金行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608ZZ軸承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8x22x7mm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NT$20x4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蝦皮</w:t>
            </w:r>
          </w:p>
        </w:tc>
      </w:tr>
    </w:tbl>
    <w:p/>
    <w:p>
      <w:r>
        <w:rPr>
          <w:b/>
          <w:color w:val="006633"/>
          <w:sz w:val="28"/>
        </w:rPr>
        <w:t>總材料費估算：約 NT$700~1000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