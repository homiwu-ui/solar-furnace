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99"/>
          <w:sz w:val="56"/>
        </w:rPr>
        <w:t>第 4 章</w:t>
      </w:r>
    </w:p>
    <w:p>
      <w:pPr>
        <w:jc w:val="center"/>
      </w:pPr>
      <w:r>
        <w:rPr>
          <w:b/>
          <w:color w:val="006699"/>
          <w:sz w:val="72"/>
        </w:rPr>
        <w:t>製作轉動載臺</w:t>
      </w:r>
    </w:p>
    <w:p/>
    <w:p>
      <w:pPr>
        <w:jc w:val="center"/>
      </w:pPr>
      <w:r>
        <w:rPr>
          <w:i/>
          <w:color w:val="666666"/>
          <w:sz w:val="32"/>
        </w:rPr>
        <w:t>讓太陽爐可以「東西轉」和「上下翻」</w:t>
      </w:r>
    </w:p>
    <w:p/>
    <w:p>
      <w:pPr>
        <w:jc w:val="center"/>
      </w:pPr>
      <w:r>
        <w:rPr>
          <w:color w:val="666666"/>
          <w:sz w:val="24"/>
        </w:rPr>
        <w:t>本章共 4 節，請依序製作</w:t>
      </w:r>
    </w:p>
    <w:p>
      <w:r>
        <w:br w:type="page"/>
      </w:r>
    </w:p>
    <w:p>
      <w:pPr>
        <w:pStyle w:val="Heading1"/>
      </w:pPr>
      <w:r>
        <w:rPr>
          <w:color w:val="006699"/>
        </w:rPr>
        <w:t>本章目錄</w:t>
      </w:r>
    </w:p>
    <w:p>
      <w:r>
        <w:rPr>
          <w:b/>
          <w:color w:val="006699"/>
          <w:sz w:val="26"/>
        </w:rPr>
        <w:t>4.1  水平轉動盤</w:t>
      </w:r>
    </w:p>
    <w:p>
      <w:r>
        <w:t xml:space="preserve">    讓太陽爐可以左右旋轉（東西向跟隨太陽）</w:t>
      </w:r>
    </w:p>
    <w:p>
      <w:r>
        <w:rPr>
          <w:b/>
          <w:color w:val="006699"/>
          <w:sz w:val="26"/>
        </w:rPr>
        <w:t>4.2  垂直轉動機構</w:t>
      </w:r>
    </w:p>
    <w:p>
      <w:r>
        <w:t xml:space="preserve">    讓太陽爐可以上下翻轉（調整仰角）</w:t>
      </w:r>
    </w:p>
    <w:p>
      <w:r>
        <w:rPr>
          <w:b/>
          <w:color w:val="006699"/>
          <w:sz w:val="26"/>
        </w:rPr>
        <w:t>4.3  安裝馬達與齒輪</w:t>
      </w:r>
    </w:p>
    <w:p>
      <w:r>
        <w:t xml:space="preserve">    用減速馬達自動控制兩個方向的轉動</w:t>
      </w:r>
    </w:p>
    <w:p>
      <w:r>
        <w:rPr>
          <w:b/>
          <w:color w:val="006699"/>
          <w:sz w:val="26"/>
        </w:rPr>
        <w:t>4.4  組裝與測試</w:t>
      </w:r>
    </w:p>
    <w:p>
      <w:r>
        <w:t xml:space="preserve">    把所有零件組合起來並測試轉動</w:t>
      </w:r>
    </w:p>
    <w:p>
      <w:r>
        <w:br w:type="page"/>
      </w:r>
    </w:p>
    <w:p>
      <w:pPr>
        <w:pStyle w:val="Heading1"/>
      </w:pPr>
      <w:r>
        <w:rPr>
          <w:color w:val="006699"/>
        </w:rPr>
        <w:t>4.1 水平轉動盤</w:t>
      </w:r>
    </w:p>
    <w:p>
      <w:pPr>
        <w:pStyle w:val="Heading2"/>
      </w:pPr>
      <w:r>
        <w:rPr>
          <w:color w:val="006633"/>
        </w:rPr>
        <w:t>設計原理</w:t>
      </w:r>
    </w:p>
    <w:p>
      <w:r>
        <w:t>水平轉動盤的任務是讓太陽爐可以「繞著中心軸左右旋轉」，這樣才能從東方追到西方。我們需要一個「轉盤」和一個「底座」，中間用軸承連接，讓轉盤可以輕鬆旋轉。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核心概念</w:t>
              <w:br/>
            </w:r>
            <w:r>
              <w:rPr>
                <w:color w:val="333333"/>
                <w:sz w:val="22"/>
              </w:rPr>
              <w:t>想像一張旋轉餐桌：桌面（轉盤）可以繞著中間的柱子（中心軸）輕鬆旋轉。我們的水平轉動盤就是一樣的道理！</w:t>
            </w:r>
          </w:p>
        </w:tc>
      </w:tr>
    </w:tbl>
    <w:p/>
    <w:p>
      <w:pPr>
        <w:pStyle w:val="Heading2"/>
      </w:pPr>
      <w:r>
        <w:rPr>
          <w:color w:val="006633"/>
        </w:rPr>
        <w:t>零件清單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木合板（轉盤）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1.5cm厚 25x25cm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上下兩面都要磨平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木合板（底座）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1.5cm厚 30x30cm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底部可加止滑墊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滾珠軸承 608ZZ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8x22x7mm（內徑8mm）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放在轉盤底部中央附近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中心軸（木棒或螺桿）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直徑8mm 長15cm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要能穿過軸承內圈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木牙螺絲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固定軸承座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熱熔膠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膠條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輔助固定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止滑墊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3x3cm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貼在底座四角底部</w:t>
            </w:r>
          </w:p>
        </w:tc>
      </w:tr>
    </w:tbl>
    <w:p/>
    <w:p>
      <w:pPr>
        <w:pStyle w:val="Heading2"/>
      </w:pPr>
      <w:r>
        <w:rPr>
          <w:color w:val="006633"/>
        </w:rPr>
        <w:t>詳細製作步驟</w:t>
      </w:r>
    </w:p>
    <w:p>
      <w:pPr>
        <w:pStyle w:val="Heading3"/>
      </w:pPr>
      <w:r>
        <w:rPr>
          <w:color w:val="336699"/>
        </w:rPr>
        <w:t>Step 1：製作底座</w:t>
      </w:r>
    </w:p>
    <w:p>
      <w:pPr>
        <w:pStyle w:val="ListNumber"/>
      </w:pPr>
      <w:r>
        <w:t>取 30x30cm 木合板作為底座</w:t>
      </w:r>
    </w:p>
    <w:p>
      <w:pPr>
        <w:pStyle w:val="ListNumber"/>
      </w:pPr>
      <w:r>
        <w:t>在底座四個角落各貼一片止滑墊，防止底座滑動</w:t>
      </w:r>
    </w:p>
    <w:p>
      <w:pPr>
        <w:pStyle w:val="ListNumber"/>
      </w:pPr>
      <w:r>
        <w:t>在底座正中央標記一個點，用 8.5mm 鑽頭鑽一個洞（中心軸孔）</w:t>
      </w:r>
    </w:p>
    <w:p>
      <w:pPr>
        <w:pStyle w:val="ListNumber"/>
      </w:pPr>
      <w:r>
        <w:t>這個洞要能讓中心軸穿過，但不能太鬆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底座示意圖（上視圖）：</w:t>
        <w:br/>
        <w:br/>
        <w:t xml:space="preserve">    +-------------------------------+</w:t>
        <w:br/>
        <w:t xml:space="preserve">    | [止滑墊]             [止滑墊] |  30x30cm</w:t>
        <w:br/>
        <w:t xml:space="preserve">    |                               |</w:t>
        <w:br/>
        <w:t xml:space="preserve">    |                               |</w:t>
        <w:br/>
        <w:t xml:space="preserve">    |              o                |  &lt;-- 中心軸孔（8.5mm）</w:t>
        <w:br/>
        <w:t xml:space="preserve">    |                               |</w:t>
        <w:br/>
        <w:t xml:space="preserve">    |                               |</w:t>
        <w:br/>
        <w:t xml:space="preserve">    | [止滑墊]             [止滑墊] |</w:t>
        <w:br/>
        <w:t xml:space="preserve">    +-------------------------------+</w:t>
      </w:r>
    </w:p>
    <w:p>
      <w:pPr>
        <w:pStyle w:val="Heading3"/>
      </w:pPr>
      <w:r>
        <w:rPr>
          <w:color w:val="336699"/>
        </w:rPr>
        <w:t>Step 2：製作轉盤</w:t>
      </w:r>
    </w:p>
    <w:p>
      <w:pPr>
        <w:pStyle w:val="ListNumber"/>
      </w:pPr>
      <w:r>
        <w:t>取 25x25cm 木合板作為轉盤</w:t>
      </w:r>
    </w:p>
    <w:p>
      <w:pPr>
        <w:pStyle w:val="ListNumber"/>
      </w:pPr>
      <w:r>
        <w:t>在轉盤正中央標記一個點，用 8.5mm 鑽頭鑽一個洞（中心軸孔）</w:t>
      </w:r>
    </w:p>
    <w:p>
      <w:pPr>
        <w:pStyle w:val="ListNumber"/>
      </w:pPr>
      <w:r>
        <w:t>在轉盤底部，距離中心 3~5cm 處，標記 4 個位置（間隔 90°）</w:t>
      </w:r>
    </w:p>
    <w:p>
      <w:pPr>
        <w:pStyle w:val="ListNumber"/>
      </w:pPr>
      <w:r>
        <w:t>每個位置用 22mm 鑽頭鑽一個大洞，用來放 608ZZ 軸承</w:t>
      </w:r>
    </w:p>
    <w:p>
      <w:pPr>
        <w:pStyle w:val="ListNumber"/>
      </w:pPr>
      <w:r>
        <w:t>把 4 顆 608ZZ 軸承嵌入這 4 個洞中，用熱熔膠固定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轉盤底部示意圖（仰視圖）：</w:t>
        <w:br/>
        <w:br/>
        <w:t xml:space="preserve">    +-------------------------------+</w:t>
        <w:br/>
        <w:t xml:space="preserve">    |                               |  25x25cm</w:t>
        <w:br/>
        <w:t xml:space="preserve">    |          +-----+              |</w:t>
        <w:br/>
        <w:t xml:space="preserve">    |          |軸承2|              |</w:t>
        <w:br/>
        <w:t xml:space="preserve">    |          +--+--+              |</w:t>
        <w:br/>
        <w:t xml:space="preserve">    |             |                 |</w:t>
        <w:br/>
        <w:t xml:space="preserve">    |  +----------o----------+      |  &lt;-- o = 中心軸孔</w:t>
        <w:br/>
        <w:t xml:space="preserve">    |  |軸承1    中心    軸承3|      |</w:t>
        <w:br/>
        <w:t xml:space="preserve">    |  +----------+----------+      |</w:t>
        <w:br/>
        <w:t xml:space="preserve">    |             |                 |</w:t>
        <w:br/>
        <w:t xml:space="preserve">    |          +--+--+              |</w:t>
        <w:br/>
        <w:t xml:space="preserve">    |          |軸承4|              |</w:t>
        <w:br/>
        <w:t xml:space="preserve">    |          +-----+              |</w:t>
        <w:br/>
        <w:t xml:space="preserve">    |                               |</w:t>
        <w:br/>
        <w:t xml:space="preserve">    +-------------------------------+</w:t>
        <w:br/>
        <w:br/>
        <w:t xml:space="preserve">  4顆軸承排成十字形，距離中心約 3~5cm</w:t>
        <w:br/>
        <w:t xml:space="preserve">  軸承內圈（8mm）朝上，用來套住中心軸</w:t>
      </w:r>
    </w:p>
    <w:p>
      <w:pPr>
        <w:pStyle w:val="Heading3"/>
      </w:pPr>
      <w:r>
        <w:rPr>
          <w:color w:val="336699"/>
        </w:rPr>
        <w:t>Step 3：安裝中心軸</w:t>
      </w:r>
    </w:p>
    <w:p>
      <w:pPr>
        <w:pStyle w:val="ListNumber"/>
      </w:pPr>
      <w:r>
        <w:t>把中心軸（木棒或螺桿）從底座下方穿過中心孔</w:t>
      </w:r>
    </w:p>
    <w:p>
      <w:pPr>
        <w:pStyle w:val="ListNumber"/>
      </w:pPr>
      <w:r>
        <w:t>中心軸要從底座上方突出至少 12cm</w:t>
      </w:r>
    </w:p>
    <w:p>
      <w:pPr>
        <w:pStyle w:val="ListNumber"/>
      </w:pPr>
      <w:r>
        <w:t>在底座下方用螺帽或熱熔膠固定中心軸，讓它不會上下滑動</w:t>
      </w:r>
    </w:p>
    <w:p>
      <w:pPr>
        <w:pStyle w:val="ListNumber"/>
      </w:pPr>
      <w:r>
        <w:t>確保中心軸是垂直的（用目視或水平尺檢查）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側面圖：</w:t>
        <w:br/>
        <w:br/>
        <w:t xml:space="preserve">                    中心軸</w:t>
        <w:br/>
        <w:t xml:space="preserve">                      |</w:t>
        <w:br/>
        <w:t xml:space="preserve">                      |  &lt;-- 突出 12cm</w:t>
        <w:br/>
        <w:t xml:space="preserve">    +-----------------+-----------------+</w:t>
        <w:br/>
        <w:t xml:space="preserve">    |               底座               |  &lt;-- 30x30cm</w:t>
        <w:br/>
        <w:t xml:space="preserve">    +-----------------+-----------------+</w:t>
        <w:br/>
        <w:t xml:space="preserve">                      |</w:t>
        <w:br/>
        <w:t xml:space="preserve">                  螺帽固定</w:t>
        <w:br/>
        <w:br/>
        <w:t xml:space="preserve">  中心軸從底座下方穿出，用螺帽鎖緊</w:t>
      </w:r>
    </w:p>
    <w:p>
      <w:pPr>
        <w:pStyle w:val="Heading3"/>
      </w:pPr>
      <w:r>
        <w:rPr>
          <w:color w:val="336699"/>
        </w:rPr>
        <w:t>Step 4：組合轉盤與底座</w:t>
      </w:r>
    </w:p>
    <w:p>
      <w:pPr>
        <w:pStyle w:val="ListNumber"/>
      </w:pPr>
      <w:r>
        <w:t>把轉盤的中心孔對準中心軸，從上方套下去</w:t>
      </w:r>
    </w:p>
    <w:p>
      <w:pPr>
        <w:pStyle w:val="ListNumber"/>
      </w:pPr>
      <w:r>
        <w:t>轉盤的 4 顆軸承內圈會套住中心軸</w:t>
      </w:r>
    </w:p>
    <w:p>
      <w:pPr>
        <w:pStyle w:val="ListNumber"/>
      </w:pPr>
      <w:r>
        <w:t>用手輕輕轉動轉盤，確認它能繞著中心軸順暢旋轉</w:t>
      </w:r>
    </w:p>
    <w:p>
      <w:pPr>
        <w:pStyle w:val="ListNumber"/>
      </w:pPr>
      <w:r>
        <w:t>如果太緊：用砂紙稍微磨一下軸承內圈或中心軸</w:t>
      </w:r>
    </w:p>
    <w:p>
      <w:pPr>
        <w:pStyle w:val="ListNumber"/>
      </w:pPr>
      <w:r>
        <w:t>如果太鬆：在中心軸上纏一圈膠帶增加摩擦力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組合側面圖：</w:t>
        <w:br/>
        <w:br/>
        <w:t xml:space="preserve">    轉盤（25x25cm）</w:t>
        <w:br/>
        <w:t xml:space="preserve">    +===========================+</w:t>
        <w:br/>
        <w:t xml:space="preserve">    |  o   o   o   o   o   o   |  &lt;-- 4顆軸承（十字排列）</w:t>
        <w:br/>
        <w:t xml:space="preserve">    +------------+--------------+</w:t>
        <w:br/>
        <w:t xml:space="preserve">                 |</w:t>
        <w:br/>
        <w:t xml:space="preserve">    +------------+--------------+</w:t>
        <w:br/>
        <w:t xml:space="preserve">    |           底座            |  &lt;-- 30x30cm</w:t>
        <w:br/>
        <w:t xml:space="preserve">    +------------+--------------+</w:t>
        <w:br/>
        <w:t xml:space="preserve">                 |</w:t>
        <w:br/>
        <w:t xml:space="preserve">             止滑墊</w:t>
        <w:br/>
        <w:br/>
        <w:t xml:space="preserve">  轉盤透過軸承套在中心軸上，可以輕鬆旋轉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  <w:color w:val="856404"/>
                <w:sz w:val="26"/>
              </w:rPr>
              <w:t>小測試</w:t>
              <w:br/>
            </w:r>
            <w:r>
              <w:rPr>
                <w:color w:val="333333"/>
                <w:sz w:val="22"/>
              </w:rPr>
              <w:t>把轉盤放在桌上，用手輕推轉盤邊緣。它應該要能轉好幾圈才停下來。如果推不動或轉一下就停，檢查軸承有沒有裝好。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4.2 垂直轉動機構</w:t>
      </w:r>
    </w:p>
    <w:p>
      <w:pPr>
        <w:pStyle w:val="Heading2"/>
      </w:pPr>
      <w:r>
        <w:rPr>
          <w:color w:val="006633"/>
        </w:rPr>
        <w:t>設計原理</w:t>
      </w:r>
    </w:p>
    <w:p>
      <w:r>
        <w:t>垂直轉動機構的任務是讓太陽爐可以「上下翻轉」，調整仰角來配合太陽在天空中的高度。太陽早上和傍晚比較低，中午比較高，所以我們需要讓太陽爐可以上下調整角度。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核心概念</w:t>
              <w:br/>
            </w:r>
            <w:r>
              <w:rPr>
                <w:color w:val="333333"/>
                <w:sz w:val="22"/>
              </w:rPr>
              <w:t>想像你在看天上的飛機：你會把頭抬高或低下，讓視線對準飛機。垂直轉動機構就像你的脖子，讓太陽爐「抬頭」或「低頭」。</w:t>
            </w:r>
          </w:p>
        </w:tc>
      </w:tr>
    </w:tbl>
    <w:p/>
    <w:p>
      <w:pPr>
        <w:pStyle w:val="Heading2"/>
      </w:pPr>
      <w:r>
        <w:rPr>
          <w:color w:val="006633"/>
        </w:rPr>
        <w:t>零件清單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豎立木條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2x2cm 20cm長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作為垂直支架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水平木條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2x2cm 25cm長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連接兩根豎立木條的頂端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短木條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2x2cm 10cm長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裝在太陽爐兩側作為轉軸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螺桿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直徑6mm 長15cm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作為垂直轉軸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螺帽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固定轉軸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軸承 608ZZ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8x22x7mm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減少轉動摩擦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木牙螺絲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固定支架</w:t>
            </w:r>
          </w:p>
        </w:tc>
      </w:tr>
    </w:tbl>
    <w:p/>
    <w:p>
      <w:pPr>
        <w:pStyle w:val="Heading2"/>
      </w:pPr>
      <w:r>
        <w:rPr>
          <w:color w:val="006633"/>
        </w:rPr>
        <w:t>詳細製作步驟</w:t>
      </w:r>
    </w:p>
    <w:p>
      <w:pPr>
        <w:pStyle w:val="Heading3"/>
      </w:pPr>
      <w:r>
        <w:rPr>
          <w:color w:val="336699"/>
        </w:rPr>
        <w:t>Step 1：製作垂直支架</w:t>
      </w:r>
    </w:p>
    <w:p>
      <w:pPr>
        <w:pStyle w:val="ListNumber"/>
      </w:pPr>
      <w:r>
        <w:t>取兩根 20cm 長的豎立木條</w:t>
      </w:r>
    </w:p>
    <w:p>
      <w:pPr>
        <w:pStyle w:val="ListNumber"/>
      </w:pPr>
      <w:r>
        <w:t>在每根木條的頂端（距離頂端 1cm 處）鑽一個 6mm 的洞</w:t>
      </w:r>
    </w:p>
    <w:p>
      <w:pPr>
        <w:pStyle w:val="ListNumber"/>
      </w:pPr>
      <w:r>
        <w:t>這個洞就是垂直轉軸的穿過點</w:t>
      </w:r>
    </w:p>
    <w:p>
      <w:pPr>
        <w:pStyle w:val="ListNumber"/>
      </w:pPr>
      <w:r>
        <w:t>兩根豎立木條的洞要在同一個高度，這樣太陽爐才不會歪斜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豎立木條示意圖：</w:t>
        <w:br/>
        <w:br/>
        <w:t xml:space="preserve">    +--o--+     +--o--+      &lt;-- o = 轉軸洞（距離頂端1cm）</w:t>
        <w:br/>
        <w:t xml:space="preserve">    |     |     |     |</w:t>
        <w:br/>
        <w:t xml:space="preserve">    |     |     |     |      20cm</w:t>
        <w:br/>
        <w:t xml:space="preserve">    |     |     |     |</w:t>
        <w:br/>
        <w:t xml:space="preserve">    |     |     |     |</w:t>
        <w:br/>
        <w:t xml:space="preserve">    +-----+     +-----+</w:t>
        <w:br/>
        <w:t xml:space="preserve">    豎立木條A   豎立木條B</w:t>
        <w:br/>
        <w:br/>
        <w:t xml:space="preserve">    兩根木條的洞要在同一高度！</w:t>
      </w:r>
    </w:p>
    <w:p>
      <w:pPr>
        <w:pStyle w:val="Heading3"/>
      </w:pPr>
      <w:r>
        <w:rPr>
          <w:color w:val="336699"/>
        </w:rPr>
        <w:t>Step 2：製作太陽爐轉軸</w:t>
      </w:r>
    </w:p>
    <w:p>
      <w:pPr>
        <w:pStyle w:val="ListNumber"/>
      </w:pPr>
      <w:r>
        <w:t>在太陽爐左右兩側各裝一根 10cm 短木條</w:t>
      </w:r>
    </w:p>
    <w:p>
      <w:pPr>
        <w:pStyle w:val="ListNumber"/>
      </w:pPr>
      <w:r>
        <w:t>短木條要從太陽爐側面伸出至少 8cm</w:t>
      </w:r>
    </w:p>
    <w:p>
      <w:pPr>
        <w:pStyle w:val="ListNumber"/>
      </w:pPr>
      <w:r>
        <w:t>在每根短木條的末端鑽一個 6mm 的洞</w:t>
      </w:r>
    </w:p>
    <w:p>
      <w:pPr>
        <w:pStyle w:val="ListNumber"/>
      </w:pPr>
      <w:r>
        <w:t>這個洞就是垂直轉軸，會穿過豎立木條頂端的洞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太陽爐轉軸示意圖（正面）：</w:t>
        <w:br/>
        <w:br/>
        <w:t xml:space="preserve">              太陽爐</w:t>
        <w:br/>
        <w:t xml:space="preserve">            /        \</w:t>
        <w:br/>
        <w:t xml:space="preserve">           /          \</w:t>
        <w:br/>
        <w:t xml:space="preserve">    +-----+            +-----+</w:t>
        <w:br/>
        <w:t xml:space="preserve">    |短木條|            |短木條|  &lt;-- 各伸出 8cm</w:t>
        <w:br/>
        <w:t xml:space="preserve">    +--o--+            +--o--+  &lt;-- o = 轉軸洞</w:t>
        <w:br/>
        <w:t xml:space="preserve">       |                  |</w:t>
        <w:br/>
        <w:t xml:space="preserve">       |                  |</w:t>
        <w:br/>
        <w:t xml:space="preserve">       v                  v</w:t>
        <w:br/>
        <w:t xml:space="preserve">    穿過豎立木條的頂端洞</w:t>
      </w:r>
    </w:p>
    <w:p>
      <w:pPr>
        <w:pStyle w:val="Heading3"/>
      </w:pPr>
      <w:r>
        <w:rPr>
          <w:color w:val="336699"/>
        </w:rPr>
        <w:t>Step 3：組裝垂直支架</w:t>
      </w:r>
    </w:p>
    <w:p>
      <w:pPr>
        <w:pStyle w:val="ListNumber"/>
      </w:pPr>
      <w:r>
        <w:t>把兩根豎立木條固定在轉盤上（用螺絲從下方鎖入）</w:t>
      </w:r>
    </w:p>
    <w:p>
      <w:pPr>
        <w:pStyle w:val="ListNumber"/>
      </w:pPr>
      <w:r>
        <w:t>兩根木條之間的距離要等於太陽爐的寬度</w:t>
      </w:r>
    </w:p>
    <w:p>
      <w:pPr>
        <w:pStyle w:val="ListNumber"/>
      </w:pPr>
      <w:r>
        <w:t>在兩根豎立木條的頂端各裝一顆軸承（608ZZ），減少轉動摩擦</w:t>
      </w:r>
    </w:p>
    <w:p>
      <w:pPr>
        <w:pStyle w:val="ListNumber"/>
      </w:pPr>
      <w:r>
        <w:t>把太陽爐的轉軸穿過豎立木條頂端的洞和軸承</w:t>
      </w:r>
    </w:p>
    <w:p>
      <w:pPr>
        <w:pStyle w:val="ListNumber"/>
      </w:pPr>
      <w:r>
        <w:t>兩端用螺帽固定，但不要鎖太緊，要讓太陽爐可以自由上下翻轉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組裝側面圖：</w:t>
        <w:br/>
        <w:br/>
        <w:t xml:space="preserve">                    太陽爐</w:t>
        <w:br/>
        <w:t xml:space="preserve">                   /      \</w:t>
        <w:br/>
        <w:t xml:space="preserve">                  /        \</w:t>
        <w:br/>
        <w:t xml:space="preserve">        +--------+          +--------+</w:t>
        <w:br/>
        <w:t xml:space="preserve">        | 轉軸 o------------o 轉軸   |</w:t>
        <w:br/>
        <w:t xml:space="preserve">        +--------+          +--------+</w:t>
        <w:br/>
        <w:t xml:space="preserve">            |                    |</w:t>
        <w:br/>
        <w:t xml:space="preserve">            | 豎立木條           | 豎立木條</w:t>
        <w:br/>
        <w:t xml:space="preserve">            | (20cm)            | (20cm)</w:t>
        <w:br/>
        <w:t xml:space="preserve">            |                    |</w:t>
        <w:br/>
        <w:t xml:space="preserve">        +---+--------------------+---+</w:t>
        <w:br/>
        <w:t xml:space="preserve">        |          轉盤              |  &lt;-- 水平轉動盤</w:t>
        <w:br/>
        <w:t xml:space="preserve">        +----------------------------+</w:t>
        <w:br/>
        <w:t xml:space="preserve">        |          底座              |</w:t>
        <w:br/>
        <w:t xml:space="preserve">        +----------------------------+</w:t>
        <w:br/>
        <w:br/>
        <w:t xml:space="preserve">  太陽爐透過轉軸架在兩根豎立木條之間</w:t>
        <w:br/>
        <w:t xml:space="preserve">  可以繞著轉軸上下翻轉</w:t>
      </w:r>
    </w:p>
    <w:p>
      <w:pPr>
        <w:pStyle w:val="Heading3"/>
      </w:pPr>
      <w:r>
        <w:rPr>
          <w:color w:val="336699"/>
        </w:rPr>
        <w:t>Step 4：測試垂直轉動</w:t>
      </w:r>
    </w:p>
    <w:p>
      <w:pPr>
        <w:pStyle w:val="ListNumber"/>
      </w:pPr>
      <w:r>
        <w:t>用手輕推太陽爐的邊緣</w:t>
      </w:r>
    </w:p>
    <w:p>
      <w:pPr>
        <w:pStyle w:val="ListNumber"/>
      </w:pPr>
      <w:r>
        <w:t>太陽爐應該可以輕鬆地向上或向下翻轉</w:t>
      </w:r>
    </w:p>
    <w:p>
      <w:pPr>
        <w:pStyle w:val="ListNumber"/>
      </w:pPr>
      <w:r>
        <w:t>測試範圍：從水平（0°）到接近垂直（80°）</w:t>
      </w:r>
    </w:p>
    <w:p>
      <w:pPr>
        <w:pStyle w:val="ListNumber"/>
      </w:pPr>
      <w:r>
        <w:t>如果轉不動：檢查轉軸有沒有卡住，螺帽有沒有鎖太緊</w:t>
      </w:r>
    </w:p>
    <w:p>
      <w:pPr>
        <w:pStyle w:val="ListNumber"/>
      </w:pPr>
      <w:r>
        <w:t>如果太鬆（太陽爐會自己垂下來）：稍微鎖緊螺帽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r>
              <w:rPr>
                <w:b/>
                <w:color w:val="003366"/>
                <w:sz w:val="26"/>
              </w:rPr>
              <w:t>角度小知識</w:t>
              <w:br/>
            </w:r>
            <w:r>
              <w:rPr>
                <w:color w:val="333333"/>
                <w:sz w:val="22"/>
              </w:rPr>
              <w:t>太陽在天空中的仰角：</w:t>
              <w:br/>
              <w:t xml:space="preserve">  - 早上/傍晚：約 10~30°</w:t>
              <w:br/>
              <w:t xml:space="preserve">  - 上午/下午：約 30~60°</w:t>
              <w:br/>
              <w:t xml:space="preserve">  - 中午：約 60~80°（台灣夏季）</w:t>
              <w:br/>
              <w:t>所以我們的垂直轉動至少要能覆蓋 0°~80° 的範圍。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4.3 安裝馬達與齒輪</w:t>
      </w:r>
    </w:p>
    <w:p>
      <w:pPr>
        <w:pStyle w:val="Heading2"/>
      </w:pPr>
      <w:r>
        <w:rPr>
          <w:color w:val="006633"/>
        </w:rPr>
        <w:t>為什麼要用減速馬達？</w:t>
      </w:r>
    </w:p>
    <w:p>
      <w:r>
        <w:t>太陽爐重約 1 公斤，如果用一般小馬達（轉速數千RPM），轉太快會讓太陽爐晃動、不穩定，而且力氣不夠大推不動。所以我们需要用「減速馬達」——轉速慢但力氣大。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  <w:color w:val="856404"/>
                <w:sz w:val="26"/>
              </w:rPr>
              <w:t>重要提醒</w:t>
              <w:br/>
            </w:r>
            <w:r>
              <w:rPr>
                <w:color w:val="333333"/>
                <w:sz w:val="22"/>
              </w:rPr>
              <w:t>一定要用「減速馬達」！</w:t>
              <w:br/>
              <w:t xml:space="preserve">  - TT 減速馬達 1:48（推薦）：6V供電，約4RPM，力氣大</w:t>
              <w:br/>
              <w:t xml:space="preserve">  - N20 減速馬達 30RPM（升級選擇）：更安靜更精準</w:t>
              <w:br/>
              <w:t xml:space="preserve">  - 一般小馬達（不建議）：轉太快，力氣不夠</w:t>
            </w:r>
          </w:p>
        </w:tc>
      </w:tr>
    </w:tbl>
    <w:p/>
    <w:p>
      <w:pPr>
        <w:pStyle w:val="Heading2"/>
      </w:pPr>
      <w:r>
        <w:rPr>
          <w:color w:val="006633"/>
        </w:rPr>
        <w:t>零件清單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TT 減速馬達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6V 1:48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1顆水平、1顆垂直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小齒輪（馬達用）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適配TT馬達軸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通常馬達會附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大齒輪（轉盤用）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直徑6~8cm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固定在轉盤底部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大齒輪（垂直用）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直徑6~8cm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固定在垂直軸上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馬達固定架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TT馬達專用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固定馬達用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木牙螺絲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2cm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固定馬達架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杜邦線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公對母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連接馬達到電路</w:t>
            </w:r>
          </w:p>
        </w:tc>
      </w:tr>
    </w:tbl>
    <w:p/>
    <w:p>
      <w:pPr>
        <w:pStyle w:val="Heading2"/>
      </w:pPr>
      <w:r>
        <w:rPr>
          <w:color w:val="006633"/>
        </w:rPr>
        <w:t>水平馬達安裝</w:t>
      </w:r>
    </w:p>
    <w:p>
      <w:pPr>
        <w:pStyle w:val="Heading3"/>
      </w:pPr>
      <w:r>
        <w:rPr>
          <w:color w:val="336699"/>
        </w:rPr>
        <w:t>原理：小齒輪帶動大齒輪</w:t>
      </w:r>
    </w:p>
    <w:p>
      <w:r>
        <w:t>馬達軸上裝一個小齒輪（約10齒），轉盤底部裝一個大齒輪（約60齒）。小齒輪轉很多圈，大齒輪才轉一圈，這樣就能把馬達的高速旋轉變成慢速但力氣大的旋轉。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齒輪減速原理：</w:t>
        <w:br/>
        <w:br/>
        <w:t xml:space="preserve">    馬達軸（小齒輪 10齒）     轉盤（大齒輪 60齒）</w:t>
        <w:br/>
        <w:t xml:space="preserve">         +---+                     +--------+</w:t>
        <w:br/>
        <w:t xml:space="preserve">         | * | -----------------&gt;  |   *    |</w:t>
        <w:br/>
        <w:t xml:space="preserve">         +---+   減速比 6:1        +--------+</w:t>
        <w:br/>
        <w:t xml:space="preserve">          轉6圈                    才轉1圈</w:t>
        <w:br/>
        <w:br/>
        <w:t xml:space="preserve">    減速比 = 大齒輪齒數 / 小齒輪齒數 = 60 / 10 = 6</w:t>
        <w:br/>
        <w:t xml:space="preserve">    馬達轉速 240RPM -&gt; 轉盤轉速 240/6 = 40RPM</w:t>
        <w:br/>
        <w:t xml:space="preserve">    再乘上馬達內部減速 1:48 -&gt; 最終 240/48/6 ≈ 0.8RPM</w:t>
        <w:br/>
        <w:t xml:space="preserve">    也就是約 75 秒才轉一圈，非常穩定！</w:t>
      </w:r>
    </w:p>
    <w:p>
      <w:pPr>
        <w:pStyle w:val="Heading3"/>
      </w:pPr>
      <w:r>
        <w:rPr>
          <w:color w:val="336699"/>
        </w:rPr>
        <w:t>安裝步驟</w:t>
      </w:r>
    </w:p>
    <w:p>
      <w:pPr>
        <w:pStyle w:val="ListNumber"/>
      </w:pPr>
      <w:r>
        <w:t>在轉盤底部中央偏邊的位置，固定大齒輪（用熱熔膠或螺絲）</w:t>
      </w:r>
    </w:p>
    <w:p>
      <w:pPr>
        <w:pStyle w:val="ListNumber"/>
      </w:pPr>
      <w:r>
        <w:t>大齒輪要和轉盤一起轉動</w:t>
      </w:r>
    </w:p>
    <w:p>
      <w:pPr>
        <w:pStyle w:val="ListNumber"/>
      </w:pPr>
      <w:r>
        <w:t>在底座上安裝馬達固定架，位置要讓小齒輪能咬住大齒輪</w:t>
      </w:r>
    </w:p>
    <w:p>
      <w:pPr>
        <w:pStyle w:val="ListNumber"/>
      </w:pPr>
      <w:r>
        <w:t>把 TT 馬達裝進固定架，確保小齒輪和大齒輪完全嚙合</w:t>
      </w:r>
    </w:p>
    <w:p>
      <w:pPr>
        <w:pStyle w:val="ListNumber"/>
      </w:pPr>
      <w:r>
        <w:t>用螺絲把馬達固定架鎖在底座上</w:t>
      </w:r>
    </w:p>
    <w:p>
      <w:pPr>
        <w:pStyle w:val="ListNumber"/>
      </w:pPr>
      <w:r>
        <w:t>測試：接上電池，馬達應該能帶動整個轉盤緩慢旋轉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水平馬達安裝側面圖：</w:t>
        <w:br/>
        <w:br/>
        <w:t xml:space="preserve">            轉盤</w:t>
        <w:br/>
        <w:t xml:space="preserve">    +===================+</w:t>
        <w:br/>
        <w:t xml:space="preserve">    |                   |</w:t>
        <w:br/>
        <w:t xml:space="preserve">    |      [大齒輪]     |  &lt;-- 固定在轉盤底部</w:t>
        <w:br/>
        <w:t xml:space="preserve">    |          *        |</w:t>
        <w:br/>
        <w:t xml:space="preserve">    +----------+--------+</w:t>
        <w:br/>
        <w:t xml:space="preserve">               |</w:t>
        <w:br/>
        <w:t xml:space="preserve">    +----------+--------+</w:t>
        <w:br/>
        <w:t xml:space="preserve">    |       [小齒輪]    |  &lt;-- 固定在馬達軸上</w:t>
        <w:br/>
        <w:t xml:space="preserve">    |          *        |</w:t>
        <w:br/>
        <w:t xml:space="preserve">    |       [馬達]      |  &lt;-- TT 減速馬達</w:t>
        <w:br/>
        <w:t xml:space="preserve">    |                   |</w:t>
        <w:br/>
        <w:t xml:space="preserve">    +-------------------+</w:t>
        <w:br/>
        <w:t xml:space="preserve">           底座</w:t>
        <w:br/>
        <w:br/>
        <w:t xml:space="preserve">  小齒輪咬住大齒輪，馬達轉動時帶動轉盤旋轉</w:t>
      </w:r>
    </w:p>
    <w:p>
      <w:pPr>
        <w:pStyle w:val="Heading2"/>
      </w:pPr>
      <w:r>
        <w:rPr>
          <w:color w:val="006633"/>
        </w:rPr>
        <w:t>垂直馬達安裝</w:t>
      </w:r>
    </w:p>
    <w:p>
      <w:pPr>
        <w:pStyle w:val="Heading3"/>
      </w:pPr>
      <w:r>
        <w:rPr>
          <w:color w:val="336699"/>
        </w:rPr>
        <w:t>安裝步驟</w:t>
      </w:r>
    </w:p>
    <w:p>
      <w:pPr>
        <w:pStyle w:val="ListNumber"/>
      </w:pPr>
      <w:r>
        <w:t>在其中一根豎立木條的側面安裝馬達固定架</w:t>
      </w:r>
    </w:p>
    <w:p>
      <w:pPr>
        <w:pStyle w:val="ListNumber"/>
      </w:pPr>
      <w:r>
        <w:t>馬達軸要對準垂直轉軸的方向</w:t>
      </w:r>
    </w:p>
    <w:p>
      <w:pPr>
        <w:pStyle w:val="ListNumber"/>
      </w:pPr>
      <w:r>
        <w:t>在垂直轉軸上固定大齒輪（用熱熔膠或鍊條連接）</w:t>
      </w:r>
    </w:p>
    <w:p>
      <w:pPr>
        <w:pStyle w:val="ListNumber"/>
      </w:pPr>
      <w:r>
        <w:t>把 TT 馬達裝進固定架，確保小齒輪能驅動大齒輪</w:t>
      </w:r>
    </w:p>
    <w:p>
      <w:pPr>
        <w:pStyle w:val="ListNumber"/>
      </w:pPr>
      <w:r>
        <w:t>測試：接上電池，馬達應該能帶動太陽爐上下翻轉</w:t>
      </w:r>
    </w:p>
    <w:p>
      <w:pPr>
        <w:spacing w:before="120" w:after="120"/>
      </w:pPr>
      <w:r>
        <w:rPr>
          <w:rFonts w:ascii="新細明體" w:hAnsi="新細明體"/>
          <w:color w:val="333333"/>
          <w:sz w:val="20"/>
        </w:rPr>
        <w:t xml:space="preserve">  垂直馬達安裝側面圖：</w:t>
        <w:br/>
        <w:br/>
        <w:t xml:space="preserve">                    太陽爐</w:t>
        <w:br/>
        <w:t xml:space="preserve">                   /      \</w:t>
        <w:br/>
        <w:t xml:space="preserve">                  /        \</w:t>
        <w:br/>
        <w:t xml:space="preserve">        +--------+          +--------+</w:t>
        <w:br/>
        <w:t xml:space="preserve">        | 轉軸 o-----*------o 轉軸   |  &lt;-- * = 大齒輪</w:t>
        <w:br/>
        <w:t xml:space="preserve">        +--------+          +--------+</w:t>
        <w:br/>
        <w:t xml:space="preserve">            |                    |</w:t>
        <w:br/>
        <w:t xml:space="preserve">            | 豎立木條           | 豎立木條</w:t>
        <w:br/>
        <w:t xml:space="preserve">            |                    |</w:t>
        <w:br/>
        <w:t xml:space="preserve">            |  [馬達]            |</w:t>
        <w:br/>
        <w:t xml:space="preserve">            |    *               |  &lt;-- 小齒輪</w:t>
        <w:br/>
        <w:t xml:space="preserve">            |  [固定架]          |</w:t>
        <w:br/>
        <w:t xml:space="preserve">        +---+--------------------+---+</w:t>
        <w:br/>
        <w:t xml:space="preserve">        |          轉盤              |</w:t>
        <w:br/>
        <w:t xml:space="preserve">        +----------------------------+</w:t>
        <w:br/>
        <w:br/>
        <w:t xml:space="preserve">  垂直馬達裝在豎立木條側面，驅動太陽爐上下翻轉</w:t>
      </w:r>
    </w:p>
    <w:p>
      <w:r>
        <w:br w:type="page"/>
      </w:r>
    </w:p>
    <w:p>
      <w:pPr>
        <w:pStyle w:val="Heading1"/>
      </w:pPr>
      <w:r>
        <w:rPr>
          <w:color w:val="006699"/>
        </w:rPr>
        <w:t>4.4 組裝與測試</w:t>
      </w:r>
    </w:p>
    <w:p>
      <w:pPr>
        <w:pStyle w:val="Heading2"/>
      </w:pPr>
      <w:r>
        <w:rPr>
          <w:color w:val="006633"/>
        </w:rPr>
        <w:t>完整組裝順序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步驟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部位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動作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底座</w:t>
            </w:r>
          </w:p>
        </w:tc>
        <w:tc>
          <w:tcPr>
            <w:tcW w:type="dxa" w:w="2880"/>
          </w:tcPr>
          <w:p>
            <w:r>
              <w:t>貼止滑墊 -&gt; 鑽中心軸孔 -&gt; 裝中心軸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轉盤</w:t>
            </w:r>
          </w:p>
        </w:tc>
        <w:tc>
          <w:tcPr>
            <w:tcW w:type="dxa" w:w="2880"/>
          </w:tcPr>
          <w:p>
            <w:r>
              <w:t>鑽中心孔 -&gt; 鑽軸承孔 -&gt; 裝4顆軸承 -&gt; 套入中心軸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垂直支架</w:t>
            </w:r>
          </w:p>
        </w:tc>
        <w:tc>
          <w:tcPr>
            <w:tcW w:type="dxa" w:w="2880"/>
          </w:tcPr>
          <w:p>
            <w:r>
              <w:t>鑽轉軸洞 -&gt; 固定豎立木條到轉盤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太陽爐轉軸</w:t>
            </w:r>
          </w:p>
        </w:tc>
        <w:tc>
          <w:tcPr>
            <w:tcW w:type="dxa" w:w="2880"/>
          </w:tcPr>
          <w:p>
            <w:r>
              <w:t>裝短木條 -&gt; 穿過豎立木條 -&gt; 螺帽固定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水平馬達</w:t>
            </w:r>
          </w:p>
        </w:tc>
        <w:tc>
          <w:tcPr>
            <w:tcW w:type="dxa" w:w="2880"/>
          </w:tcPr>
          <w:p>
            <w:r>
              <w:t>裝大齒輪到轉盤 -&gt; 裝馬達架 -&gt; 裝馬達</w:t>
            </w:r>
          </w:p>
        </w:tc>
      </w:tr>
      <w:tr>
        <w:tc>
          <w:tcPr>
            <w:tcW w:type="dxa" w:w="2880"/>
          </w:tcPr>
          <w:p>
            <w:r>
              <w:t>Step 6</w:t>
            </w:r>
          </w:p>
        </w:tc>
        <w:tc>
          <w:tcPr>
            <w:tcW w:type="dxa" w:w="2880"/>
          </w:tcPr>
          <w:p>
            <w:r>
              <w:t>垂直馬達</w:t>
            </w:r>
          </w:p>
        </w:tc>
        <w:tc>
          <w:tcPr>
            <w:tcW w:type="dxa" w:w="2880"/>
          </w:tcPr>
          <w:p>
            <w:r>
              <w:t>裝大齒輪到轉軸 -&gt; 裝馬達架 -&gt; 裝馬達</w:t>
            </w:r>
          </w:p>
        </w:tc>
      </w:tr>
      <w:tr>
        <w:tc>
          <w:tcPr>
            <w:tcW w:type="dxa" w:w="2880"/>
          </w:tcPr>
          <w:p>
            <w:r>
              <w:t>Step 7</w:t>
            </w:r>
          </w:p>
        </w:tc>
        <w:tc>
          <w:tcPr>
            <w:tcW w:type="dxa" w:w="2880"/>
          </w:tcPr>
          <w:p>
            <w:r>
              <w:t>接線</w:t>
            </w:r>
          </w:p>
        </w:tc>
        <w:tc>
          <w:tcPr>
            <w:tcW w:type="dxa" w:w="2880"/>
          </w:tcPr>
          <w:p>
            <w:r>
              <w:t>馬達接杜邦線 -&gt; 準備連接電路板</w:t>
            </w:r>
          </w:p>
        </w:tc>
      </w:tr>
    </w:tbl>
    <w:p/>
    <w:p>
      <w:pPr>
        <w:pStyle w:val="Heading2"/>
      </w:pPr>
      <w:r>
        <w:rPr>
          <w:color w:val="006633"/>
        </w:rPr>
        <w:t>測試項目</w:t>
      </w:r>
    </w:p>
    <w:p>
      <w:r>
        <w:rPr>
          <w:b/>
          <w:color w:val="006633"/>
        </w:rPr>
        <w:t>水平旋轉：</w:t>
      </w:r>
      <w:r>
        <w:t>用手推轉盤，應能360°順暢旋轉；接上馬達後應能緩慢穩定旋轉</w:t>
      </w:r>
    </w:p>
    <w:p>
      <w:r>
        <w:rPr>
          <w:b/>
          <w:color w:val="006633"/>
        </w:rPr>
        <w:t>垂直翻轉：</w:t>
      </w:r>
      <w:r>
        <w:t>用手推太陽爐，應能0°~80°上下翻轉；接上馬達後應能緩慢調整仰角</w:t>
      </w:r>
    </w:p>
    <w:p>
      <w:r>
        <w:rPr>
          <w:b/>
          <w:color w:val="006633"/>
        </w:rPr>
        <w:t>負載測試：</w:t>
      </w:r>
      <w:r>
        <w:t>在太陽爐上放一個1公斤的重物（如水杯），測試馬達能否正常推動</w:t>
      </w:r>
    </w:p>
    <w:p>
      <w:r>
        <w:rPr>
          <w:b/>
          <w:color w:val="006633"/>
        </w:rPr>
        <w:t>追日模擬：</w:t>
      </w:r>
      <w:r>
        <w:t>用手電筒從不同角度照射LDR，觀察馬達是否會自動轉動</w:t>
      </w:r>
    </w:p>
    <w:p>
      <w:pPr>
        <w:pStyle w:val="Heading2"/>
      </w:pPr>
      <w:r>
        <w:rPr>
          <w:color w:val="006633"/>
        </w:rPr>
        <w:t>常見問題</w:t>
      </w:r>
    </w:p>
    <w:p>
      <w:r>
        <w:rPr>
          <w:b/>
          <w:color w:val="003399"/>
        </w:rPr>
        <w:t>Q：轉盤轉不動</w:t>
      </w:r>
    </w:p>
    <w:p>
      <w:r>
        <w:t>A：軸承沒裝好、中心軸太粗、熱熔膠卡住軸承 -&gt; 檢查並重新安裝</w:t>
      </w:r>
    </w:p>
    <w:p/>
    <w:p>
      <w:r>
        <w:rPr>
          <w:b/>
          <w:color w:val="003399"/>
        </w:rPr>
        <w:t>Q：太陽爐會自己垂下來</w:t>
      </w:r>
    </w:p>
    <w:p>
      <w:r>
        <w:t>A：垂直軸螺帽太鬆 -&gt; 稍微鎖緊螺帽，增加摩擦力</w:t>
      </w:r>
    </w:p>
    <w:p/>
    <w:p>
      <w:r>
        <w:rPr>
          <w:b/>
          <w:color w:val="003399"/>
        </w:rPr>
        <w:t>Q：馬達轉但齒輪不動</w:t>
      </w:r>
    </w:p>
    <w:p>
      <w:r>
        <w:t>A：小齒輪和大齒輪沒咬合好 -&gt; 調整馬達位置</w:t>
      </w:r>
    </w:p>
    <w:p/>
    <w:p>
      <w:r>
        <w:rPr>
          <w:b/>
          <w:color w:val="003399"/>
        </w:rPr>
        <w:t>Q：馬達轉反了</w:t>
      </w:r>
    </w:p>
    <w:p>
      <w:r>
        <w:t>A：正負極接反 -&gt; 把杜邦線對調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  <w:color w:val="155724"/>
                <w:sz w:val="26"/>
              </w:rPr>
              <w:t>完成!</w:t>
              <w:br/>
            </w:r>
            <w:r>
              <w:rPr>
                <w:color w:val="333333"/>
                <w:sz w:val="22"/>
              </w:rPr>
              <w:t>恭喜你完成轉動載臺！現在太陽爐已經可以東西轉動和上下翻轉了。</w:t>
              <w:br/>
              <w:t>下一步是第 5 章：製作追日電路，讓系統自動追蹤太陽！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99"/>
        </w:rPr>
        <w:t>附錄：本章零件圖鑑</w:t>
      </w:r>
    </w:p>
    <w:p>
      <w:r>
        <w:rPr>
          <w:b/>
          <w:color w:val="006633"/>
          <w:sz w:val="26"/>
        </w:rPr>
        <w:t>608ZZ 滾珠軸承</w:t>
      </w:r>
    </w:p>
    <w:p>
      <w:r>
        <w:t>尺寸：內徑8mm x 外徑22mm x 厚7mm</w:t>
        <w:br/>
        <w:t>用途：減少轉動摩擦，讓轉盤和太陽爐能輕鬆旋轉</w:t>
        <w:br/>
        <w:t>外觀：銀色金屬圓環，可以看到裡面的小鋼珠</w:t>
        <w:br/>
        <w:t>購買：蝦皮搜尋「608ZZ」，一顆約NT$5~10</w:t>
      </w:r>
    </w:p>
    <w:p/>
    <w:p>
      <w:r>
        <w:rPr>
          <w:b/>
          <w:color w:val="006633"/>
          <w:sz w:val="26"/>
        </w:rPr>
        <w:t>TT 減速馬達</w:t>
      </w:r>
    </w:p>
    <w:p>
      <w:r>
        <w:t>規格：6V供電，減速比1:48，轉速約4RPM</w:t>
        <w:br/>
        <w:t>用途：提供慢速但力氣大的旋轉動力</w:t>
        <w:br/>
        <w:t>外觀：黃色塑膠外殼，一端有白色軸</w:t>
        <w:br/>
        <w:t>購買：蝦皮搜尋「TT 減速馬達」，一顆約NT$35~50</w:t>
      </w:r>
    </w:p>
    <w:p/>
    <w:p>
      <w:r>
        <w:rPr>
          <w:b/>
          <w:color w:val="006633"/>
          <w:sz w:val="26"/>
        </w:rPr>
        <w:t>小齒輪（馬達用）</w:t>
      </w:r>
    </w:p>
    <w:p>
      <w:r>
        <w:t>規格：適配TT馬達軸徑（約2mm），約10齒</w:t>
        <w:br/>
        <w:t>用途：裝在馬達軸上，和大齒輪咬合</w:t>
        <w:br/>
        <w:t>外觀：白色或黃色塑膠小齒輪</w:t>
        <w:br/>
        <w:t>購買：通常買TT馬達會附，也可單買</w:t>
      </w:r>
    </w:p>
    <w:p/>
    <w:p>
      <w:r>
        <w:rPr>
          <w:b/>
          <w:color w:val="006633"/>
          <w:sz w:val="26"/>
        </w:rPr>
        <w:t>大齒輪（轉盤用）</w:t>
      </w:r>
    </w:p>
    <w:p>
      <w:r>
        <w:t>規格：直徑6~8cm，約60齒</w:t>
        <w:br/>
        <w:t>用途：固定在轉盤底部或垂直軸上，被小齒輪驅動</w:t>
        <w:br/>
        <w:t>外觀：白色或黃色塑膠大齒輪</w:t>
        <w:br/>
        <w:t>購買：蝦皮搜尋「TT馬達 齒輪組」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